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3CD42" w14:textId="77777777" w:rsidR="003D595C" w:rsidRPr="004D49F9" w:rsidRDefault="003D595C">
      <w:pPr>
        <w:rPr>
          <w:rFonts w:ascii="Times New Roman" w:hAnsi="Times New Roman" w:cs="Times New Roman"/>
          <w:color w:val="000000" w:themeColor="text1"/>
        </w:rPr>
      </w:pPr>
    </w:p>
    <w:p w14:paraId="621639F6" w14:textId="77777777" w:rsidR="003D595C" w:rsidRPr="004D49F9" w:rsidRDefault="003D595C">
      <w:pPr>
        <w:rPr>
          <w:rFonts w:ascii="Times New Roman" w:hAnsi="Times New Roman" w:cs="Times New Roman"/>
          <w:color w:val="000000" w:themeColor="text1"/>
        </w:rPr>
      </w:pPr>
    </w:p>
    <w:p w14:paraId="09BA7C2B" w14:textId="77777777" w:rsidR="003D595C" w:rsidRPr="004D49F9" w:rsidRDefault="003D595C">
      <w:pPr>
        <w:rPr>
          <w:rFonts w:ascii="Times New Roman" w:hAnsi="Times New Roman" w:cs="Times New Roman"/>
          <w:color w:val="000000" w:themeColor="text1"/>
        </w:rPr>
      </w:pPr>
    </w:p>
    <w:p w14:paraId="523A4361" w14:textId="77777777" w:rsidR="003D595C" w:rsidRPr="004D49F9" w:rsidRDefault="00000000">
      <w:pPr>
        <w:jc w:val="center"/>
        <w:rPr>
          <w:rFonts w:ascii="Times New Roman" w:hAnsi="Times New Roman" w:cs="Times New Roman"/>
          <w:color w:val="000000" w:themeColor="text1"/>
        </w:rPr>
      </w:pPr>
      <w:r w:rsidRPr="004D49F9">
        <w:rPr>
          <w:rFonts w:ascii="Times New Roman" w:hAnsi="Times New Roman" w:cs="Times New Roman"/>
          <w:b/>
          <w:color w:val="000000" w:themeColor="text1"/>
          <w:sz w:val="26"/>
        </w:rPr>
        <w:t>DEPARTMENT OF COMPUTER SCIENCE AND ENGINEERING</w:t>
      </w:r>
    </w:p>
    <w:p w14:paraId="2037BE33" w14:textId="1EFDC762" w:rsidR="003D595C" w:rsidRPr="004D49F9" w:rsidRDefault="00000000">
      <w:pPr>
        <w:jc w:val="center"/>
        <w:rPr>
          <w:rFonts w:ascii="Times New Roman" w:hAnsi="Times New Roman" w:cs="Times New Roman"/>
          <w:color w:val="000000" w:themeColor="text1"/>
        </w:rPr>
      </w:pPr>
      <w:r w:rsidRPr="004D49F9">
        <w:rPr>
          <w:rFonts w:ascii="Times New Roman" w:hAnsi="Times New Roman" w:cs="Times New Roman"/>
          <w:color w:val="000000" w:themeColor="text1"/>
          <w:sz w:val="24"/>
        </w:rPr>
        <w:t>CSA06</w:t>
      </w:r>
      <w:r w:rsidR="006B53DA">
        <w:rPr>
          <w:rFonts w:ascii="Times New Roman" w:hAnsi="Times New Roman" w:cs="Times New Roman"/>
          <w:color w:val="000000" w:themeColor="text1"/>
          <w:sz w:val="24"/>
        </w:rPr>
        <w:t>07</w:t>
      </w:r>
      <w:r w:rsidRPr="004D49F9">
        <w:rPr>
          <w:rFonts w:ascii="Times New Roman" w:hAnsi="Times New Roman" w:cs="Times New Roman"/>
          <w:color w:val="000000" w:themeColor="text1"/>
          <w:sz w:val="24"/>
        </w:rPr>
        <w:t xml:space="preserve">  Design and Analysis of Algorithms</w:t>
      </w:r>
    </w:p>
    <w:p w14:paraId="15887BD4" w14:textId="77777777" w:rsidR="003D595C" w:rsidRPr="004D49F9" w:rsidRDefault="00000000">
      <w:pPr>
        <w:jc w:val="center"/>
        <w:rPr>
          <w:rFonts w:ascii="Times New Roman" w:hAnsi="Times New Roman" w:cs="Times New Roman"/>
          <w:color w:val="000000" w:themeColor="text1"/>
        </w:rPr>
      </w:pPr>
      <w:r w:rsidRPr="004D49F9">
        <w:rPr>
          <w:rFonts w:ascii="Times New Roman" w:hAnsi="Times New Roman" w:cs="Times New Roman"/>
          <w:color w:val="000000" w:themeColor="text1"/>
          <w:sz w:val="24"/>
        </w:rPr>
        <w:t>Assignment 1 - CO1</w:t>
      </w:r>
    </w:p>
    <w:p w14:paraId="30032A91" w14:textId="77777777" w:rsidR="003D595C" w:rsidRPr="004D49F9" w:rsidRDefault="003D595C">
      <w:pPr>
        <w:rPr>
          <w:rFonts w:ascii="Times New Roman" w:hAnsi="Times New Roman" w:cs="Times New Roman"/>
          <w:color w:val="000000" w:themeColor="text1"/>
        </w:rPr>
      </w:pPr>
    </w:p>
    <w:p w14:paraId="0484B926" w14:textId="77777777" w:rsidR="003D595C" w:rsidRPr="004D49F9" w:rsidRDefault="003D595C">
      <w:pPr>
        <w:rPr>
          <w:rFonts w:ascii="Times New Roman" w:hAnsi="Times New Roman" w:cs="Times New Roman"/>
          <w:color w:val="000000" w:themeColor="text1"/>
        </w:rPr>
      </w:pPr>
    </w:p>
    <w:p w14:paraId="72BF8A51" w14:textId="1688C7ED" w:rsidR="003D595C" w:rsidRPr="004D49F9" w:rsidRDefault="00000000">
      <w:pPr>
        <w:jc w:val="center"/>
        <w:rPr>
          <w:rFonts w:ascii="Times New Roman" w:hAnsi="Times New Roman" w:cs="Times New Roman"/>
          <w:color w:val="000000" w:themeColor="text1"/>
          <w:sz w:val="44"/>
          <w:szCs w:val="44"/>
        </w:rPr>
      </w:pPr>
      <w:r w:rsidRPr="004D49F9">
        <w:rPr>
          <w:rFonts w:ascii="Times New Roman" w:hAnsi="Times New Roman" w:cs="Times New Roman"/>
          <w:b/>
          <w:color w:val="000000" w:themeColor="text1"/>
          <w:sz w:val="44"/>
          <w:szCs w:val="44"/>
        </w:rPr>
        <w:t>Strategy for a Large-Scale Student Record System</w:t>
      </w:r>
    </w:p>
    <w:p w14:paraId="392A4960" w14:textId="77777777" w:rsidR="003D595C" w:rsidRPr="004D49F9" w:rsidRDefault="00000000">
      <w:pPr>
        <w:jc w:val="center"/>
        <w:rPr>
          <w:rFonts w:ascii="Times New Roman" w:hAnsi="Times New Roman" w:cs="Times New Roman"/>
          <w:color w:val="000000" w:themeColor="text1"/>
        </w:rPr>
      </w:pPr>
      <w:r w:rsidRPr="004D49F9">
        <w:rPr>
          <w:rFonts w:ascii="Times New Roman" w:hAnsi="Times New Roman" w:cs="Times New Roman"/>
          <w:color w:val="000000" w:themeColor="text1"/>
          <w:sz w:val="22"/>
        </w:rPr>
        <w:t>Linear search  |  Recursive binary search with merge sort  |  Hash table with chaining</w:t>
      </w:r>
    </w:p>
    <w:p w14:paraId="264DBCC5" w14:textId="77777777" w:rsidR="003D595C" w:rsidRPr="004D49F9" w:rsidRDefault="003D595C" w:rsidP="009258B1">
      <w:pPr>
        <w:jc w:val="center"/>
        <w:rPr>
          <w:rFonts w:ascii="Times New Roman" w:hAnsi="Times New Roman" w:cs="Times New Roman"/>
          <w:color w:val="000000" w:themeColor="text1"/>
        </w:rPr>
      </w:pPr>
    </w:p>
    <w:p w14:paraId="7D4773C5" w14:textId="1A14E34E" w:rsidR="003D595C" w:rsidRPr="004D49F9" w:rsidRDefault="00AC67BD" w:rsidP="009258B1">
      <w:pPr>
        <w:jc w:val="center"/>
        <w:rPr>
          <w:rFonts w:ascii="Times New Roman" w:hAnsi="Times New Roman" w:cs="Times New Roman"/>
          <w:color w:val="000000" w:themeColor="text1"/>
        </w:rPr>
      </w:pPr>
      <w:hyperlink r:id="rId8" w:history="1">
        <w:r w:rsidRPr="00AC67BD">
          <w:rPr>
            <w:rStyle w:val="Hyperlink"/>
            <w:rFonts w:ascii="Times New Roman" w:hAnsi="Times New Roman" w:cs="Times New Roman"/>
          </w:rPr>
          <w:t>https://github.com/1925710</w:t>
        </w:r>
        <w:r w:rsidRPr="00AC67BD">
          <w:rPr>
            <w:rStyle w:val="Hyperlink"/>
            <w:rFonts w:ascii="Times New Roman" w:hAnsi="Times New Roman" w:cs="Times New Roman"/>
          </w:rPr>
          <w:t>2</w:t>
        </w:r>
        <w:r w:rsidRPr="00AC67BD">
          <w:rPr>
            <w:rStyle w:val="Hyperlink"/>
            <w:rFonts w:ascii="Times New Roman" w:hAnsi="Times New Roman" w:cs="Times New Roman"/>
          </w:rPr>
          <w:t>7/CSA0607-</w:t>
        </w:r>
      </w:hyperlink>
    </w:p>
    <w:tbl>
      <w:tblPr>
        <w:tblStyle w:val="TableGrid"/>
        <w:tblW w:w="0" w:type="auto"/>
        <w:jc w:val="center"/>
        <w:tblLook w:val="04A0" w:firstRow="1" w:lastRow="0" w:firstColumn="1" w:lastColumn="0" w:noHBand="0" w:noVBand="1"/>
      </w:tblPr>
      <w:tblGrid>
        <w:gridCol w:w="2736"/>
        <w:gridCol w:w="6048"/>
      </w:tblGrid>
      <w:tr w:rsidR="003D595C" w:rsidRPr="004D49F9" w14:paraId="64A52F56" w14:textId="77777777">
        <w:trPr>
          <w:jc w:val="center"/>
        </w:trPr>
        <w:tc>
          <w:tcPr>
            <w:tcW w:w="2736" w:type="dxa"/>
            <w:shd w:val="clear" w:color="auto" w:fill="E8F0FA"/>
          </w:tcPr>
          <w:p w14:paraId="39314ECB" w14:textId="77777777" w:rsidR="003D595C" w:rsidRPr="004D49F9" w:rsidRDefault="00000000">
            <w:pPr>
              <w:rPr>
                <w:rFonts w:ascii="Times New Roman" w:hAnsi="Times New Roman" w:cs="Times New Roman"/>
                <w:color w:val="000000" w:themeColor="text1"/>
              </w:rPr>
            </w:pPr>
            <w:r w:rsidRPr="004D49F9">
              <w:rPr>
                <w:rFonts w:ascii="Times New Roman" w:hAnsi="Times New Roman" w:cs="Times New Roman"/>
                <w:b/>
                <w:color w:val="000000" w:themeColor="text1"/>
              </w:rPr>
              <w:t>Name</w:t>
            </w:r>
          </w:p>
        </w:tc>
        <w:tc>
          <w:tcPr>
            <w:tcW w:w="6048" w:type="dxa"/>
          </w:tcPr>
          <w:p w14:paraId="33A88FE6" w14:textId="77777777" w:rsidR="003D595C" w:rsidRPr="004D49F9" w:rsidRDefault="00000000">
            <w:pPr>
              <w:rPr>
                <w:rFonts w:ascii="Times New Roman" w:hAnsi="Times New Roman" w:cs="Times New Roman"/>
                <w:color w:val="000000" w:themeColor="text1"/>
              </w:rPr>
            </w:pPr>
            <w:r w:rsidRPr="004D49F9">
              <w:rPr>
                <w:rFonts w:ascii="Times New Roman" w:hAnsi="Times New Roman" w:cs="Times New Roman"/>
                <w:color w:val="000000" w:themeColor="text1"/>
              </w:rPr>
              <w:t>RITHIKA G</w:t>
            </w:r>
          </w:p>
        </w:tc>
      </w:tr>
      <w:tr w:rsidR="003D595C" w:rsidRPr="004D49F9" w14:paraId="67517098" w14:textId="77777777">
        <w:trPr>
          <w:jc w:val="center"/>
        </w:trPr>
        <w:tc>
          <w:tcPr>
            <w:tcW w:w="2736" w:type="dxa"/>
            <w:shd w:val="clear" w:color="auto" w:fill="E8F0FA"/>
          </w:tcPr>
          <w:p w14:paraId="3015ECB5" w14:textId="77777777" w:rsidR="003D595C" w:rsidRPr="004D49F9" w:rsidRDefault="00000000">
            <w:pPr>
              <w:rPr>
                <w:rFonts w:ascii="Times New Roman" w:hAnsi="Times New Roman" w:cs="Times New Roman"/>
                <w:color w:val="000000" w:themeColor="text1"/>
              </w:rPr>
            </w:pPr>
            <w:r w:rsidRPr="004D49F9">
              <w:rPr>
                <w:rFonts w:ascii="Times New Roman" w:hAnsi="Times New Roman" w:cs="Times New Roman"/>
                <w:b/>
                <w:color w:val="000000" w:themeColor="text1"/>
              </w:rPr>
              <w:t>Register number</w:t>
            </w:r>
          </w:p>
        </w:tc>
        <w:tc>
          <w:tcPr>
            <w:tcW w:w="6048" w:type="dxa"/>
          </w:tcPr>
          <w:p w14:paraId="542695E6" w14:textId="2B7F3E6A" w:rsidR="003D595C" w:rsidRPr="004D49F9" w:rsidRDefault="00000000">
            <w:pPr>
              <w:rPr>
                <w:rFonts w:ascii="Times New Roman" w:hAnsi="Times New Roman" w:cs="Times New Roman"/>
                <w:color w:val="000000" w:themeColor="text1"/>
              </w:rPr>
            </w:pPr>
            <w:r w:rsidRPr="004D49F9">
              <w:rPr>
                <w:rFonts w:ascii="Times New Roman" w:hAnsi="Times New Roman" w:cs="Times New Roman"/>
                <w:color w:val="000000" w:themeColor="text1"/>
              </w:rPr>
              <w:t>____</w:t>
            </w:r>
            <w:r w:rsidR="004D49F9">
              <w:rPr>
                <w:rFonts w:ascii="Times New Roman" w:hAnsi="Times New Roman" w:cs="Times New Roman"/>
                <w:color w:val="000000" w:themeColor="text1"/>
              </w:rPr>
              <w:t>192571027</w:t>
            </w:r>
            <w:r w:rsidRPr="004D49F9">
              <w:rPr>
                <w:rFonts w:ascii="Times New Roman" w:hAnsi="Times New Roman" w:cs="Times New Roman"/>
                <w:color w:val="000000" w:themeColor="text1"/>
              </w:rPr>
              <w:t>__________________</w:t>
            </w:r>
          </w:p>
        </w:tc>
      </w:tr>
      <w:tr w:rsidR="003D595C" w:rsidRPr="004D49F9" w14:paraId="323ADAB5" w14:textId="77777777">
        <w:trPr>
          <w:jc w:val="center"/>
        </w:trPr>
        <w:tc>
          <w:tcPr>
            <w:tcW w:w="2736" w:type="dxa"/>
            <w:shd w:val="clear" w:color="auto" w:fill="E8F0FA"/>
          </w:tcPr>
          <w:p w14:paraId="3A596178" w14:textId="77777777" w:rsidR="003D595C" w:rsidRPr="004D49F9" w:rsidRDefault="00000000">
            <w:pPr>
              <w:rPr>
                <w:rFonts w:ascii="Times New Roman" w:hAnsi="Times New Roman" w:cs="Times New Roman"/>
                <w:color w:val="000000" w:themeColor="text1"/>
              </w:rPr>
            </w:pPr>
            <w:r w:rsidRPr="004D49F9">
              <w:rPr>
                <w:rFonts w:ascii="Times New Roman" w:hAnsi="Times New Roman" w:cs="Times New Roman"/>
                <w:b/>
                <w:color w:val="000000" w:themeColor="text1"/>
              </w:rPr>
              <w:t>Course</w:t>
            </w:r>
          </w:p>
        </w:tc>
        <w:tc>
          <w:tcPr>
            <w:tcW w:w="6048" w:type="dxa"/>
          </w:tcPr>
          <w:p w14:paraId="11FD01CD" w14:textId="77777777" w:rsidR="003D595C" w:rsidRPr="004D49F9" w:rsidRDefault="00000000">
            <w:pPr>
              <w:rPr>
                <w:rFonts w:ascii="Times New Roman" w:hAnsi="Times New Roman" w:cs="Times New Roman"/>
                <w:color w:val="000000" w:themeColor="text1"/>
              </w:rPr>
            </w:pPr>
            <w:r w:rsidRPr="004D49F9">
              <w:rPr>
                <w:rFonts w:ascii="Times New Roman" w:hAnsi="Times New Roman" w:cs="Times New Roman"/>
                <w:color w:val="000000" w:themeColor="text1"/>
              </w:rPr>
              <w:t>CSA06 - Design and Analysis of Algorithms</w:t>
            </w:r>
          </w:p>
        </w:tc>
      </w:tr>
      <w:tr w:rsidR="003D595C" w:rsidRPr="004D49F9" w14:paraId="50404067" w14:textId="77777777">
        <w:trPr>
          <w:jc w:val="center"/>
        </w:trPr>
        <w:tc>
          <w:tcPr>
            <w:tcW w:w="2736" w:type="dxa"/>
            <w:shd w:val="clear" w:color="auto" w:fill="E8F0FA"/>
          </w:tcPr>
          <w:p w14:paraId="16E5254D" w14:textId="77777777" w:rsidR="003D595C" w:rsidRPr="004D49F9" w:rsidRDefault="00000000">
            <w:pPr>
              <w:rPr>
                <w:rFonts w:ascii="Times New Roman" w:hAnsi="Times New Roman" w:cs="Times New Roman"/>
                <w:color w:val="000000" w:themeColor="text1"/>
              </w:rPr>
            </w:pPr>
            <w:r w:rsidRPr="004D49F9">
              <w:rPr>
                <w:rFonts w:ascii="Times New Roman" w:hAnsi="Times New Roman" w:cs="Times New Roman"/>
                <w:b/>
                <w:color w:val="000000" w:themeColor="text1"/>
              </w:rPr>
              <w:t>Course outcome</w:t>
            </w:r>
          </w:p>
        </w:tc>
        <w:tc>
          <w:tcPr>
            <w:tcW w:w="6048" w:type="dxa"/>
          </w:tcPr>
          <w:p w14:paraId="6FD4C2C0" w14:textId="77777777" w:rsidR="003D595C" w:rsidRPr="004D49F9" w:rsidRDefault="00000000">
            <w:pPr>
              <w:rPr>
                <w:rFonts w:ascii="Times New Roman" w:hAnsi="Times New Roman" w:cs="Times New Roman"/>
                <w:color w:val="000000" w:themeColor="text1"/>
              </w:rPr>
            </w:pPr>
            <w:r w:rsidRPr="004D49F9">
              <w:rPr>
                <w:rFonts w:ascii="Times New Roman" w:hAnsi="Times New Roman" w:cs="Times New Roman"/>
                <w:color w:val="000000" w:themeColor="text1"/>
              </w:rPr>
              <w:t>CO1 - algorithm efficiency, asymptotic analysis, recurrences</w:t>
            </w:r>
          </w:p>
        </w:tc>
      </w:tr>
      <w:tr w:rsidR="003D595C" w:rsidRPr="004D49F9" w14:paraId="0AB64AEA" w14:textId="77777777">
        <w:trPr>
          <w:jc w:val="center"/>
        </w:trPr>
        <w:tc>
          <w:tcPr>
            <w:tcW w:w="2736" w:type="dxa"/>
            <w:shd w:val="clear" w:color="auto" w:fill="E8F0FA"/>
          </w:tcPr>
          <w:p w14:paraId="02150D52" w14:textId="77777777" w:rsidR="003D595C" w:rsidRPr="004D49F9" w:rsidRDefault="00000000">
            <w:pPr>
              <w:rPr>
                <w:rFonts w:ascii="Times New Roman" w:hAnsi="Times New Roman" w:cs="Times New Roman"/>
                <w:color w:val="000000" w:themeColor="text1"/>
              </w:rPr>
            </w:pPr>
            <w:r w:rsidRPr="004D49F9">
              <w:rPr>
                <w:rFonts w:ascii="Times New Roman" w:hAnsi="Times New Roman" w:cs="Times New Roman"/>
                <w:b/>
                <w:color w:val="000000" w:themeColor="text1"/>
              </w:rPr>
              <w:t>Submission date</w:t>
            </w:r>
          </w:p>
        </w:tc>
        <w:tc>
          <w:tcPr>
            <w:tcW w:w="6048" w:type="dxa"/>
          </w:tcPr>
          <w:p w14:paraId="7CACC2B3" w14:textId="77777777" w:rsidR="003D595C" w:rsidRPr="004D49F9" w:rsidRDefault="00000000">
            <w:pPr>
              <w:rPr>
                <w:rFonts w:ascii="Times New Roman" w:hAnsi="Times New Roman" w:cs="Times New Roman"/>
                <w:color w:val="000000" w:themeColor="text1"/>
              </w:rPr>
            </w:pPr>
            <w:r w:rsidRPr="004D49F9">
              <w:rPr>
                <w:rFonts w:ascii="Times New Roman" w:hAnsi="Times New Roman" w:cs="Times New Roman"/>
                <w:color w:val="000000" w:themeColor="text1"/>
              </w:rPr>
              <w:t>11 October 2026</w:t>
            </w:r>
          </w:p>
        </w:tc>
      </w:tr>
    </w:tbl>
    <w:p w14:paraId="0E649D32" w14:textId="77777777" w:rsidR="003D595C" w:rsidRPr="004D49F9" w:rsidRDefault="00000000">
      <w:pPr>
        <w:rPr>
          <w:rFonts w:ascii="Times New Roman" w:hAnsi="Times New Roman" w:cs="Times New Roman"/>
          <w:color w:val="000000" w:themeColor="text1"/>
        </w:rPr>
      </w:pPr>
      <w:r w:rsidRPr="004D49F9">
        <w:rPr>
          <w:rFonts w:ascii="Times New Roman" w:hAnsi="Times New Roman" w:cs="Times New Roman"/>
          <w:color w:val="000000" w:themeColor="text1"/>
        </w:rPr>
        <w:br w:type="page"/>
      </w:r>
    </w:p>
    <w:p w14:paraId="44EF44C1" w14:textId="77777777" w:rsidR="003D595C" w:rsidRPr="004D49F9" w:rsidRDefault="00000000">
      <w:pPr>
        <w:pStyle w:val="Heading1"/>
        <w:rPr>
          <w:rFonts w:ascii="Times New Roman" w:hAnsi="Times New Roman" w:cs="Times New Roman"/>
          <w:color w:val="000000" w:themeColor="text1"/>
        </w:rPr>
      </w:pPr>
      <w:r w:rsidRPr="004D49F9">
        <w:rPr>
          <w:rFonts w:ascii="Times New Roman" w:hAnsi="Times New Roman" w:cs="Times New Roman"/>
          <w:color w:val="000000" w:themeColor="text1"/>
        </w:rPr>
        <w:lastRenderedPageBreak/>
        <w:t>Executive Summary</w:t>
      </w:r>
    </w:p>
    <w:p w14:paraId="2A2D85CB" w14:textId="77777777" w:rsidR="003D595C" w:rsidRPr="004D49F9" w:rsidRDefault="00000000">
      <w:pPr>
        <w:rPr>
          <w:rFonts w:ascii="Times New Roman" w:hAnsi="Times New Roman" w:cs="Times New Roman"/>
          <w:color w:val="000000" w:themeColor="text1"/>
        </w:rPr>
      </w:pPr>
      <w:r w:rsidRPr="004D49F9">
        <w:rPr>
          <w:rFonts w:ascii="Times New Roman" w:hAnsi="Times New Roman" w:cs="Times New Roman"/>
          <w:color w:val="000000" w:themeColor="text1"/>
        </w:rPr>
        <w:t>This report designs, analyses, implements and experimentally validates three different strategies for finding a registration number in a university student-record database that grows from 1,000 to 1,000,000 records, and then re-evaluates the design for a workload of 50,000 searches per hour with one batch of new records per day.</w:t>
      </w:r>
    </w:p>
    <w:p w14:paraId="2F7282E1" w14:textId="77777777" w:rsidR="003D595C" w:rsidRPr="004D49F9" w:rsidRDefault="00000000">
      <w:pPr>
        <w:keepNext/>
        <w:spacing w:after="60"/>
        <w:rPr>
          <w:rFonts w:ascii="Times New Roman" w:hAnsi="Times New Roman" w:cs="Times New Roman"/>
          <w:color w:val="000000" w:themeColor="text1"/>
        </w:rPr>
      </w:pPr>
      <w:r w:rsidRPr="004D49F9">
        <w:rPr>
          <w:rFonts w:ascii="Times New Roman" w:hAnsi="Times New Roman" w:cs="Times New Roman"/>
          <w:b/>
          <w:color w:val="000000" w:themeColor="text1"/>
          <w:sz w:val="19"/>
        </w:rPr>
        <w:t>Table S.1 - Results at a glance</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384"/>
        <w:gridCol w:w="1882"/>
        <w:gridCol w:w="2761"/>
        <w:gridCol w:w="2384"/>
      </w:tblGrid>
      <w:tr w:rsidR="003D595C" w:rsidRPr="004D49F9" w14:paraId="7FECC979" w14:textId="77777777">
        <w:trPr>
          <w:tblHeader/>
          <w:jc w:val="center"/>
        </w:trPr>
        <w:tc>
          <w:tcPr>
            <w:tcW w:w="2384" w:type="dxa"/>
            <w:shd w:val="clear" w:color="auto" w:fill="1F3864"/>
          </w:tcPr>
          <w:p w14:paraId="5713CC2D" w14:textId="77777777" w:rsidR="003D595C" w:rsidRPr="004D49F9" w:rsidRDefault="003D595C">
            <w:pPr>
              <w:spacing w:after="0"/>
              <w:rPr>
                <w:rFonts w:ascii="Times New Roman" w:hAnsi="Times New Roman" w:cs="Times New Roman"/>
                <w:color w:val="000000" w:themeColor="text1"/>
              </w:rPr>
            </w:pPr>
          </w:p>
        </w:tc>
        <w:tc>
          <w:tcPr>
            <w:tcW w:w="1882" w:type="dxa"/>
            <w:shd w:val="clear" w:color="auto" w:fill="1F3864"/>
          </w:tcPr>
          <w:p w14:paraId="2D8CBD68"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b/>
                <w:color w:val="000000" w:themeColor="text1"/>
                <w:sz w:val="17"/>
              </w:rPr>
              <w:t>A  Linear search</w:t>
            </w:r>
          </w:p>
        </w:tc>
        <w:tc>
          <w:tcPr>
            <w:tcW w:w="2761" w:type="dxa"/>
            <w:shd w:val="clear" w:color="auto" w:fill="1F3864"/>
          </w:tcPr>
          <w:p w14:paraId="0B4AF735"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b/>
                <w:color w:val="000000" w:themeColor="text1"/>
                <w:sz w:val="17"/>
              </w:rPr>
              <w:t>B  Sort + recursive binary search</w:t>
            </w:r>
          </w:p>
        </w:tc>
        <w:tc>
          <w:tcPr>
            <w:tcW w:w="2384" w:type="dxa"/>
            <w:shd w:val="clear" w:color="auto" w:fill="1F3864"/>
          </w:tcPr>
          <w:p w14:paraId="55FA571D"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b/>
                <w:color w:val="000000" w:themeColor="text1"/>
                <w:sz w:val="17"/>
              </w:rPr>
              <w:t>C  Hash table (chaining)</w:t>
            </w:r>
          </w:p>
        </w:tc>
      </w:tr>
      <w:tr w:rsidR="003D595C" w:rsidRPr="004D49F9" w14:paraId="7B7BA039" w14:textId="77777777">
        <w:trPr>
          <w:cantSplit/>
          <w:jc w:val="center"/>
        </w:trPr>
        <w:tc>
          <w:tcPr>
            <w:tcW w:w="2384" w:type="dxa"/>
          </w:tcPr>
          <w:p w14:paraId="39FA3446"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Strategy</w:t>
            </w:r>
          </w:p>
        </w:tc>
        <w:tc>
          <w:tcPr>
            <w:tcW w:w="1882" w:type="dxa"/>
          </w:tcPr>
          <w:p w14:paraId="4EB42B15"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Brute force, iterative</w:t>
            </w:r>
          </w:p>
        </w:tc>
        <w:tc>
          <w:tcPr>
            <w:tcW w:w="2761" w:type="dxa"/>
          </w:tcPr>
          <w:p w14:paraId="70E5B3AC"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Divide-and-conquer sort, decrease-and-conquer search, recursive</w:t>
            </w:r>
          </w:p>
        </w:tc>
        <w:tc>
          <w:tcPr>
            <w:tcW w:w="2384" w:type="dxa"/>
          </w:tcPr>
          <w:p w14:paraId="372AAEAB"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Hashing (space-time trade-off), iterative</w:t>
            </w:r>
          </w:p>
        </w:tc>
      </w:tr>
      <w:tr w:rsidR="003D595C" w:rsidRPr="004D49F9" w14:paraId="2F67A165" w14:textId="77777777">
        <w:trPr>
          <w:cantSplit/>
          <w:jc w:val="center"/>
        </w:trPr>
        <w:tc>
          <w:tcPr>
            <w:tcW w:w="2384" w:type="dxa"/>
            <w:shd w:val="clear" w:color="auto" w:fill="F3F6FB"/>
          </w:tcPr>
          <w:p w14:paraId="50BE9D32"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Preprocessing</w:t>
            </w:r>
          </w:p>
        </w:tc>
        <w:tc>
          <w:tcPr>
            <w:tcW w:w="1882" w:type="dxa"/>
            <w:shd w:val="clear" w:color="auto" w:fill="F3F6FB"/>
          </w:tcPr>
          <w:p w14:paraId="3BA175FC"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none</w:t>
            </w:r>
          </w:p>
        </w:tc>
        <w:tc>
          <w:tcPr>
            <w:tcW w:w="2761" w:type="dxa"/>
            <w:shd w:val="clear" w:color="auto" w:fill="F3F6FB"/>
          </w:tcPr>
          <w:p w14:paraId="3C3810D3"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Theta(n log n)</w:t>
            </w:r>
          </w:p>
        </w:tc>
        <w:tc>
          <w:tcPr>
            <w:tcW w:w="2384" w:type="dxa"/>
            <w:shd w:val="clear" w:color="auto" w:fill="F3F6FB"/>
          </w:tcPr>
          <w:p w14:paraId="4DEA450B"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Theta(n)</w:t>
            </w:r>
          </w:p>
        </w:tc>
      </w:tr>
      <w:tr w:rsidR="003D595C" w:rsidRPr="004D49F9" w14:paraId="1658D565" w14:textId="77777777">
        <w:trPr>
          <w:cantSplit/>
          <w:jc w:val="center"/>
        </w:trPr>
        <w:tc>
          <w:tcPr>
            <w:tcW w:w="2384" w:type="dxa"/>
          </w:tcPr>
          <w:p w14:paraId="35A776D5"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Search (worst / average)</w:t>
            </w:r>
          </w:p>
        </w:tc>
        <w:tc>
          <w:tcPr>
            <w:tcW w:w="1882" w:type="dxa"/>
          </w:tcPr>
          <w:p w14:paraId="7486ACBB"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Theta(n)</w:t>
            </w:r>
          </w:p>
        </w:tc>
        <w:tc>
          <w:tcPr>
            <w:tcW w:w="2761" w:type="dxa"/>
          </w:tcPr>
          <w:p w14:paraId="6D9D7C97"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Theta(log n)</w:t>
            </w:r>
          </w:p>
        </w:tc>
        <w:tc>
          <w:tcPr>
            <w:tcW w:w="2384" w:type="dxa"/>
          </w:tcPr>
          <w:p w14:paraId="4DC19408"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Theta(n) worst / Theta(1) expected</w:t>
            </w:r>
          </w:p>
        </w:tc>
      </w:tr>
      <w:tr w:rsidR="003D595C" w:rsidRPr="004D49F9" w14:paraId="3077AE1B" w14:textId="77777777">
        <w:trPr>
          <w:cantSplit/>
          <w:jc w:val="center"/>
        </w:trPr>
        <w:tc>
          <w:tcPr>
            <w:tcW w:w="2384" w:type="dxa"/>
            <w:shd w:val="clear" w:color="auto" w:fill="F3F6FB"/>
          </w:tcPr>
          <w:p w14:paraId="68FF390A"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Recurrence</w:t>
            </w:r>
          </w:p>
        </w:tc>
        <w:tc>
          <w:tcPr>
            <w:tcW w:w="1882" w:type="dxa"/>
            <w:shd w:val="clear" w:color="auto" w:fill="F3F6FB"/>
          </w:tcPr>
          <w:p w14:paraId="223C1B10"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w:t>
            </w:r>
          </w:p>
        </w:tc>
        <w:tc>
          <w:tcPr>
            <w:tcW w:w="2761" w:type="dxa"/>
            <w:shd w:val="clear" w:color="auto" w:fill="F3F6FB"/>
          </w:tcPr>
          <w:p w14:paraId="76E6F3E6"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C(n) = C(floor(n/2)) + 1  -&gt;  floor(log2 n) + 1</w:t>
            </w:r>
          </w:p>
        </w:tc>
        <w:tc>
          <w:tcPr>
            <w:tcW w:w="2384" w:type="dxa"/>
            <w:shd w:val="clear" w:color="auto" w:fill="F3F6FB"/>
          </w:tcPr>
          <w:p w14:paraId="1527BC83"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w:t>
            </w:r>
          </w:p>
        </w:tc>
      </w:tr>
      <w:tr w:rsidR="003D595C" w:rsidRPr="004D49F9" w14:paraId="04BA715C" w14:textId="77777777">
        <w:trPr>
          <w:cantSplit/>
          <w:jc w:val="center"/>
        </w:trPr>
        <w:tc>
          <w:tcPr>
            <w:tcW w:w="2384" w:type="dxa"/>
          </w:tcPr>
          <w:p w14:paraId="7A5F0457"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Mean search, n = 1,000,000 (measured)</w:t>
            </w:r>
          </w:p>
        </w:tc>
        <w:tc>
          <w:tcPr>
            <w:tcW w:w="1882" w:type="dxa"/>
          </w:tcPr>
          <w:p w14:paraId="2A368933"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10,789 us</w:t>
            </w:r>
          </w:p>
        </w:tc>
        <w:tc>
          <w:tcPr>
            <w:tcW w:w="2761" w:type="dxa"/>
          </w:tcPr>
          <w:p w14:paraId="093A2C4B"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3.17 us</w:t>
            </w:r>
          </w:p>
        </w:tc>
        <w:tc>
          <w:tcPr>
            <w:tcW w:w="2384" w:type="dxa"/>
          </w:tcPr>
          <w:p w14:paraId="17C1E6A8"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0.54 us</w:t>
            </w:r>
          </w:p>
        </w:tc>
      </w:tr>
      <w:tr w:rsidR="003D595C" w:rsidRPr="004D49F9" w14:paraId="72EC13B0" w14:textId="77777777">
        <w:trPr>
          <w:cantSplit/>
          <w:jc w:val="center"/>
        </w:trPr>
        <w:tc>
          <w:tcPr>
            <w:tcW w:w="2384" w:type="dxa"/>
            <w:shd w:val="clear" w:color="auto" w:fill="F3F6FB"/>
          </w:tcPr>
          <w:p w14:paraId="7F9B7DFB"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Preprocessing, n = 1,000,000 (measured)</w:t>
            </w:r>
          </w:p>
        </w:tc>
        <w:tc>
          <w:tcPr>
            <w:tcW w:w="1882" w:type="dxa"/>
            <w:shd w:val="clear" w:color="auto" w:fill="F3F6FB"/>
          </w:tcPr>
          <w:p w14:paraId="0B3D02CB"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0</w:t>
            </w:r>
          </w:p>
        </w:tc>
        <w:tc>
          <w:tcPr>
            <w:tcW w:w="2761" w:type="dxa"/>
            <w:shd w:val="clear" w:color="auto" w:fill="F3F6FB"/>
          </w:tcPr>
          <w:p w14:paraId="3EA0DBEB"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2.53 s</w:t>
            </w:r>
          </w:p>
        </w:tc>
        <w:tc>
          <w:tcPr>
            <w:tcW w:w="2384" w:type="dxa"/>
            <w:shd w:val="clear" w:color="auto" w:fill="F3F6FB"/>
          </w:tcPr>
          <w:p w14:paraId="3C21ACB9"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1.13 s</w:t>
            </w:r>
          </w:p>
        </w:tc>
      </w:tr>
      <w:tr w:rsidR="003D595C" w:rsidRPr="004D49F9" w14:paraId="6BDEFE50" w14:textId="77777777">
        <w:trPr>
          <w:cantSplit/>
          <w:jc w:val="center"/>
        </w:trPr>
        <w:tc>
          <w:tcPr>
            <w:tcW w:w="2384" w:type="dxa"/>
          </w:tcPr>
          <w:p w14:paraId="65BC4903"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Extra memory, n = 1,000,000</w:t>
            </w:r>
          </w:p>
        </w:tc>
        <w:tc>
          <w:tcPr>
            <w:tcW w:w="1882" w:type="dxa"/>
          </w:tcPr>
          <w:p w14:paraId="0349DE85"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0</w:t>
            </w:r>
          </w:p>
        </w:tc>
        <w:tc>
          <w:tcPr>
            <w:tcW w:w="2761" w:type="dxa"/>
          </w:tcPr>
          <w:p w14:paraId="43EA5368"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8 MB</w:t>
            </w:r>
          </w:p>
        </w:tc>
        <w:tc>
          <w:tcPr>
            <w:tcW w:w="2384" w:type="dxa"/>
          </w:tcPr>
          <w:p w14:paraId="0F8E9461" w14:textId="77777777" w:rsidR="003D595C" w:rsidRPr="004D49F9" w:rsidRDefault="00000000">
            <w:pPr>
              <w:spacing w:after="0"/>
              <w:rPr>
                <w:rFonts w:ascii="Times New Roman" w:hAnsi="Times New Roman" w:cs="Times New Roman"/>
                <w:color w:val="000000" w:themeColor="text1"/>
              </w:rPr>
            </w:pPr>
            <w:r w:rsidRPr="004D49F9">
              <w:rPr>
                <w:rFonts w:ascii="Times New Roman" w:hAnsi="Times New Roman" w:cs="Times New Roman"/>
                <w:color w:val="000000" w:themeColor="text1"/>
                <w:sz w:val="17"/>
              </w:rPr>
              <w:t>97 MB</w:t>
            </w:r>
          </w:p>
        </w:tc>
      </w:tr>
    </w:tbl>
    <w:p w14:paraId="64CF424A" w14:textId="77777777" w:rsidR="003D595C" w:rsidRPr="004D49F9" w:rsidRDefault="003D595C">
      <w:pPr>
        <w:spacing w:after="40"/>
        <w:rPr>
          <w:rFonts w:ascii="Times New Roman" w:hAnsi="Times New Roman" w:cs="Times New Roman"/>
          <w:color w:val="000000" w:themeColor="text1"/>
        </w:rPr>
      </w:pPr>
    </w:p>
    <w:p w14:paraId="7E2EFB34" w14:textId="7A74625C" w:rsidR="003D595C" w:rsidRPr="004D49F9" w:rsidRDefault="00000000">
      <w:pPr>
        <w:rPr>
          <w:rFonts w:ascii="Times New Roman" w:hAnsi="Times New Roman" w:cs="Times New Roman"/>
          <w:color w:val="000000" w:themeColor="text1"/>
        </w:rPr>
      </w:pPr>
      <w:r w:rsidRPr="004D49F9">
        <w:rPr>
          <w:rFonts w:ascii="Times New Roman" w:hAnsi="Times New Roman" w:cs="Times New Roman"/>
          <w:b/>
          <w:color w:val="000000" w:themeColor="text1"/>
        </w:rPr>
        <w:t>Final recommendation (original problem):</w:t>
      </w:r>
      <w:r w:rsidRPr="004D49F9">
        <w:rPr>
          <w:rFonts w:ascii="Times New Roman" w:hAnsi="Times New Roman" w:cs="Times New Roman"/>
          <w:color w:val="000000" w:themeColor="text1"/>
        </w:rPr>
        <w:t xml:space="preserve"> sorted array with binary search - deterministic worst case of 20 comparisons for a million records, small memory, supports ordered queries, preprocessing repaid after a few hundred searches. </w:t>
      </w:r>
      <w:r w:rsidR="006B53DA">
        <w:rPr>
          <w:rFonts w:ascii="Times New Roman" w:hAnsi="Times New Roman" w:cs="Times New Roman"/>
          <w:b/>
          <w:color w:val="000000" w:themeColor="text1"/>
        </w:rPr>
        <w:t>D</w:t>
      </w:r>
      <w:r w:rsidRPr="004D49F9">
        <w:rPr>
          <w:rFonts w:ascii="Times New Roman" w:hAnsi="Times New Roman" w:cs="Times New Roman"/>
          <w:b/>
          <w:color w:val="000000" w:themeColor="text1"/>
        </w:rPr>
        <w:t>ecision (50,000 searches/hour, daily updates): MODIFY</w:t>
      </w:r>
      <w:r w:rsidRPr="004D49F9">
        <w:rPr>
          <w:rFonts w:ascii="Times New Roman" w:hAnsi="Times New Roman" w:cs="Times New Roman"/>
          <w:color w:val="000000" w:themeColor="text1"/>
        </w:rPr>
        <w:t xml:space="preserve"> - keep the sorted master copy but serve exact-match lookups from a hash index that is extended in the nightly batch: about 1.6 us mean latency in the 50,000-request test, 2.5x lower than binary search, with a nightly insertion cost of milliseconds. Linear search is rejected: it needs about 12 minutes of CPU per hour and 4 CPU-hours per day for the same traffic.</w:t>
      </w:r>
    </w:p>
    <w:p w14:paraId="6B67F06D" w14:textId="77777777" w:rsidR="003D595C" w:rsidRPr="004D49F9" w:rsidRDefault="00000000">
      <w:pPr>
        <w:shd w:val="clear" w:color="auto" w:fill="FFF4D6"/>
        <w:ind w:left="216"/>
        <w:rPr>
          <w:rFonts w:ascii="Times New Roman" w:hAnsi="Times New Roman" w:cs="Times New Roman"/>
          <w:color w:val="000000" w:themeColor="text1"/>
        </w:rPr>
      </w:pPr>
      <w:r w:rsidRPr="004D49F9">
        <w:rPr>
          <w:rFonts w:ascii="Times New Roman" w:hAnsi="Times New Roman" w:cs="Times New Roman"/>
          <w:b/>
          <w:color w:val="000000" w:themeColor="text1"/>
          <w:sz w:val="19"/>
        </w:rPr>
        <w:t>Note.</w:t>
      </w:r>
      <w:r w:rsidRPr="004D49F9">
        <w:rPr>
          <w:rFonts w:ascii="Times New Roman" w:hAnsi="Times New Roman" w:cs="Times New Roman"/>
          <w:color w:val="000000" w:themeColor="text1"/>
          <w:sz w:val="19"/>
        </w:rPr>
        <w:t xml:space="preserve"> Experimental numbers were produced by the code supplied in the repository on one machine (Python 3.12, single thread). Absolute times will differ on another computer; counts of basic operations and growth rates are machine independent. Re-run the scripts and, if required, replace the rendered output images with screenshots from your own run.</w:t>
      </w:r>
    </w:p>
    <w:p w14:paraId="0D7F6D3A" w14:textId="77777777" w:rsidR="003D595C" w:rsidRPr="004D49F9" w:rsidRDefault="00000000">
      <w:pPr>
        <w:rPr>
          <w:rFonts w:ascii="Times New Roman" w:hAnsi="Times New Roman" w:cs="Times New Roman"/>
          <w:color w:val="000000" w:themeColor="text1"/>
        </w:rPr>
      </w:pPr>
      <w:r w:rsidRPr="004D49F9">
        <w:rPr>
          <w:rFonts w:ascii="Times New Roman" w:hAnsi="Times New Roman" w:cs="Times New Roman"/>
          <w:color w:val="000000" w:themeColor="text1"/>
        </w:rPr>
        <w:br w:type="page"/>
      </w:r>
    </w:p>
    <w:p w14:paraId="6C8E05A3" w14:textId="77777777" w:rsidR="003D595C" w:rsidRPr="006B53DA" w:rsidRDefault="00000000" w:rsidP="006B53DA">
      <w:pPr>
        <w:pStyle w:val="Heading1"/>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lastRenderedPageBreak/>
        <w:t>Contents</w:t>
      </w:r>
    </w:p>
    <w:p w14:paraId="1F7B2791" w14:textId="3884E58C" w:rsidR="003D595C" w:rsidRPr="006B53DA" w:rsidRDefault="00000000" w:rsidP="006B53DA">
      <w:pPr>
        <w:spacing w:after="20"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Task 1 - Algorithm Design  </w:t>
      </w:r>
    </w:p>
    <w:p w14:paraId="52A9A823" w14:textId="5D670925" w:rsidR="003D595C" w:rsidRPr="006B53DA" w:rsidRDefault="00000000" w:rsidP="006B53DA">
      <w:pPr>
        <w:spacing w:after="20"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Task 2 - Identify the Basic Operation   </w:t>
      </w:r>
    </w:p>
    <w:p w14:paraId="51A424F9" w14:textId="54D6AFC0" w:rsidR="003D595C" w:rsidRPr="006B53DA" w:rsidRDefault="00000000" w:rsidP="006B53DA">
      <w:pPr>
        <w:spacing w:after="20"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Task 3 - Mathematical Time-Complexity Derivation   </w:t>
      </w:r>
    </w:p>
    <w:p w14:paraId="212B51A1" w14:textId="4B213463" w:rsidR="003D595C" w:rsidRPr="006B53DA" w:rsidRDefault="00000000" w:rsidP="006B53DA">
      <w:pPr>
        <w:spacing w:after="20"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Task 4 - Best, Average and Worst-Case Analysis   </w:t>
      </w:r>
    </w:p>
    <w:p w14:paraId="15E759EB" w14:textId="58402CEB" w:rsidR="003D595C" w:rsidRPr="006B53DA" w:rsidRDefault="00000000" w:rsidP="006B53DA">
      <w:pPr>
        <w:spacing w:after="20"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Task 5 - Asymptotic Analysis   </w:t>
      </w:r>
    </w:p>
    <w:p w14:paraId="67714A56" w14:textId="4AA287CA" w:rsidR="003D595C" w:rsidRPr="006B53DA" w:rsidRDefault="00000000" w:rsidP="006B53DA">
      <w:pPr>
        <w:spacing w:after="20"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Task 6 - Recurrence Relation Formulation   </w:t>
      </w:r>
    </w:p>
    <w:p w14:paraId="003DA767" w14:textId="57BEB7EB" w:rsidR="003D595C" w:rsidRPr="006B53DA" w:rsidRDefault="00000000" w:rsidP="006B53DA">
      <w:pPr>
        <w:spacing w:after="20"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Task 7 - Solving the Recurrence Relations   </w:t>
      </w:r>
    </w:p>
    <w:p w14:paraId="584BCBF2" w14:textId="2CB5DBD1" w:rsidR="003D595C" w:rsidRPr="006B53DA" w:rsidRDefault="00000000" w:rsidP="006B53DA">
      <w:pPr>
        <w:spacing w:after="20"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Task 8 - Implementation and Testing   </w:t>
      </w:r>
    </w:p>
    <w:p w14:paraId="6EDBDF3A" w14:textId="463E22F2" w:rsidR="003D595C" w:rsidRPr="006B53DA" w:rsidRDefault="00000000" w:rsidP="006B53DA">
      <w:pPr>
        <w:spacing w:after="20"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Task 9 - Experimental Performance   </w:t>
      </w:r>
    </w:p>
    <w:p w14:paraId="040F93E8" w14:textId="2190ACB3" w:rsidR="003D595C" w:rsidRPr="006B53DA" w:rsidRDefault="00000000" w:rsidP="006B53DA">
      <w:pPr>
        <w:spacing w:after="20"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Task 10 - Theory vs Experiment   </w:t>
      </w:r>
    </w:p>
    <w:p w14:paraId="64A9EB0B" w14:textId="373D8DD5" w:rsidR="003D595C" w:rsidRPr="006B53DA" w:rsidRDefault="00000000" w:rsidP="006B53DA">
      <w:pPr>
        <w:spacing w:after="20"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Task 11 - Final Design Recommendation   </w:t>
      </w:r>
    </w:p>
    <w:p w14:paraId="65AAF4F0" w14:textId="468422C8" w:rsidR="003D595C" w:rsidRPr="006B53DA" w:rsidRDefault="00000000" w:rsidP="006B53DA">
      <w:pPr>
        <w:spacing w:after="20"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Task 12 - Design Challenge   </w:t>
      </w:r>
    </w:p>
    <w:p w14:paraId="6A838343" w14:textId="77777777" w:rsidR="003D595C" w:rsidRPr="006B53DA" w:rsidRDefault="00000000" w:rsidP="006B53DA">
      <w:pPr>
        <w:spacing w:after="20"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Conclusion</w:t>
      </w:r>
    </w:p>
    <w:p w14:paraId="524F86A4" w14:textId="77777777" w:rsidR="003D595C" w:rsidRPr="006B53DA" w:rsidRDefault="00000000" w:rsidP="006B53DA">
      <w:pPr>
        <w:spacing w:after="20"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Appendix A - Repository structure and README summary</w:t>
      </w:r>
    </w:p>
    <w:p w14:paraId="4FED3198" w14:textId="77777777" w:rsidR="003D595C" w:rsidRPr="006B53DA" w:rsidRDefault="00000000" w:rsidP="006B53DA">
      <w:pPr>
        <w:spacing w:after="20"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Appendix B - Source code listings</w:t>
      </w:r>
    </w:p>
    <w:p w14:paraId="59948343"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br w:type="page"/>
      </w:r>
    </w:p>
    <w:p w14:paraId="317C8286" w14:textId="310819B9" w:rsidR="003D595C" w:rsidRPr="006B53DA" w:rsidRDefault="00000000" w:rsidP="006B53DA">
      <w:pPr>
        <w:pStyle w:val="Heading1"/>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lastRenderedPageBreak/>
        <w:t xml:space="preserve">Task 1 - Algorithm Design  </w:t>
      </w:r>
    </w:p>
    <w:p w14:paraId="10A818B6"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The problem is </w:t>
      </w:r>
      <w:r w:rsidRPr="006B53DA">
        <w:rPr>
          <w:rFonts w:ascii="Times New Roman" w:hAnsi="Times New Roman" w:cs="Times New Roman"/>
          <w:b/>
          <w:color w:val="000000" w:themeColor="text1"/>
        </w:rPr>
        <w:t>membership search with retrieval</w:t>
      </w:r>
      <w:r w:rsidRPr="006B53DA">
        <w:rPr>
          <w:rFonts w:ascii="Times New Roman" w:hAnsi="Times New Roman" w:cs="Times New Roman"/>
          <w:color w:val="000000" w:themeColor="text1"/>
        </w:rPr>
        <w:t xml:space="preserve">: given a registration number (a 9-digit integer key) decide whether it exists among n student records and return its position. Three algorithms from three different design paradigms were selected. Iterative and recursive forms of the same idea are deliberately </w:t>
      </w:r>
      <w:r w:rsidRPr="006B53DA">
        <w:rPr>
          <w:rFonts w:ascii="Times New Roman" w:hAnsi="Times New Roman" w:cs="Times New Roman"/>
          <w:b/>
          <w:color w:val="000000" w:themeColor="text1"/>
        </w:rPr>
        <w:t>not</w:t>
      </w:r>
      <w:r w:rsidRPr="006B53DA">
        <w:rPr>
          <w:rFonts w:ascii="Times New Roman" w:hAnsi="Times New Roman" w:cs="Times New Roman"/>
          <w:color w:val="000000" w:themeColor="text1"/>
        </w:rPr>
        <w:t xml:space="preserve"> counted as different approaches.</w:t>
      </w:r>
    </w:p>
    <w:p w14:paraId="1BC8C347" w14:textId="77777777" w:rsidR="003D595C" w:rsidRPr="006B53DA" w:rsidRDefault="00000000" w:rsidP="006B53DA">
      <w:pPr>
        <w:keepNext/>
        <w:spacing w:after="6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9"/>
        </w:rPr>
        <w:t>Table 1.1 - The three approaches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398"/>
        <w:gridCol w:w="1723"/>
        <w:gridCol w:w="2253"/>
        <w:gridCol w:w="1060"/>
        <w:gridCol w:w="1325"/>
        <w:gridCol w:w="2651"/>
      </w:tblGrid>
      <w:tr w:rsidR="003D595C" w:rsidRPr="006B53DA" w14:paraId="7095385F" w14:textId="77777777">
        <w:trPr>
          <w:tblHeader/>
          <w:jc w:val="center"/>
        </w:trPr>
        <w:tc>
          <w:tcPr>
            <w:tcW w:w="398" w:type="dxa"/>
            <w:shd w:val="clear" w:color="auto" w:fill="1F3864"/>
          </w:tcPr>
          <w:p w14:paraId="7FF8475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w:t>
            </w:r>
          </w:p>
        </w:tc>
        <w:tc>
          <w:tcPr>
            <w:tcW w:w="1723" w:type="dxa"/>
            <w:shd w:val="clear" w:color="auto" w:fill="1F3864"/>
          </w:tcPr>
          <w:p w14:paraId="72D6D36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Algorithm</w:t>
            </w:r>
          </w:p>
        </w:tc>
        <w:tc>
          <w:tcPr>
            <w:tcW w:w="2253" w:type="dxa"/>
            <w:shd w:val="clear" w:color="auto" w:fill="1F3864"/>
          </w:tcPr>
          <w:p w14:paraId="3679637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Design strategy</w:t>
            </w:r>
          </w:p>
        </w:tc>
        <w:tc>
          <w:tcPr>
            <w:tcW w:w="1060" w:type="dxa"/>
            <w:shd w:val="clear" w:color="auto" w:fill="1F3864"/>
          </w:tcPr>
          <w:p w14:paraId="69EADED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Style</w:t>
            </w:r>
          </w:p>
        </w:tc>
        <w:tc>
          <w:tcPr>
            <w:tcW w:w="1325" w:type="dxa"/>
            <w:shd w:val="clear" w:color="auto" w:fill="1F3864"/>
          </w:tcPr>
          <w:p w14:paraId="7272F66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Preprocessing</w:t>
            </w:r>
          </w:p>
        </w:tc>
        <w:tc>
          <w:tcPr>
            <w:tcW w:w="2651" w:type="dxa"/>
            <w:shd w:val="clear" w:color="auto" w:fill="1F3864"/>
          </w:tcPr>
          <w:p w14:paraId="3F63BEA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Why it is investigated</w:t>
            </w:r>
          </w:p>
        </w:tc>
      </w:tr>
      <w:tr w:rsidR="003D595C" w:rsidRPr="006B53DA" w14:paraId="11DCE898" w14:textId="77777777">
        <w:trPr>
          <w:cantSplit/>
          <w:jc w:val="center"/>
        </w:trPr>
        <w:tc>
          <w:tcPr>
            <w:tcW w:w="398" w:type="dxa"/>
          </w:tcPr>
          <w:p w14:paraId="27A0877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A</w:t>
            </w:r>
          </w:p>
        </w:tc>
        <w:tc>
          <w:tcPr>
            <w:tcW w:w="1723" w:type="dxa"/>
          </w:tcPr>
          <w:p w14:paraId="5479393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Linear (sequential) search</w:t>
            </w:r>
          </w:p>
        </w:tc>
        <w:tc>
          <w:tcPr>
            <w:tcW w:w="2253" w:type="dxa"/>
          </w:tcPr>
          <w:p w14:paraId="4993F4A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Brute force</w:t>
            </w:r>
          </w:p>
        </w:tc>
        <w:tc>
          <w:tcPr>
            <w:tcW w:w="1060" w:type="dxa"/>
          </w:tcPr>
          <w:p w14:paraId="4C1D7B1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Iterative</w:t>
            </w:r>
          </w:p>
        </w:tc>
        <w:tc>
          <w:tcPr>
            <w:tcW w:w="1325" w:type="dxa"/>
          </w:tcPr>
          <w:p w14:paraId="2207113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None</w:t>
            </w:r>
          </w:p>
        </w:tc>
        <w:tc>
          <w:tcPr>
            <w:tcW w:w="2651" w:type="dxa"/>
          </w:tcPr>
          <w:p w14:paraId="042B72B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Baseline. Works on the raw, unsorted table; the cost every smarter design must beat.</w:t>
            </w:r>
          </w:p>
        </w:tc>
      </w:tr>
      <w:tr w:rsidR="003D595C" w:rsidRPr="006B53DA" w14:paraId="5B02F57A" w14:textId="77777777">
        <w:trPr>
          <w:cantSplit/>
          <w:jc w:val="center"/>
        </w:trPr>
        <w:tc>
          <w:tcPr>
            <w:tcW w:w="398" w:type="dxa"/>
            <w:shd w:val="clear" w:color="auto" w:fill="F3F6FB"/>
          </w:tcPr>
          <w:p w14:paraId="62D3CA5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w:t>
            </w:r>
          </w:p>
        </w:tc>
        <w:tc>
          <w:tcPr>
            <w:tcW w:w="1723" w:type="dxa"/>
            <w:shd w:val="clear" w:color="auto" w:fill="F3F6FB"/>
          </w:tcPr>
          <w:p w14:paraId="72062B2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Binary search on a sorted array</w:t>
            </w:r>
          </w:p>
        </w:tc>
        <w:tc>
          <w:tcPr>
            <w:tcW w:w="2253" w:type="dxa"/>
            <w:shd w:val="clear" w:color="auto" w:fill="F3F6FB"/>
          </w:tcPr>
          <w:p w14:paraId="71B2057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Decrease-and-conquer (problem halves each step); preprocessing by divide-and-conquer (merge sort)</w:t>
            </w:r>
          </w:p>
        </w:tc>
        <w:tc>
          <w:tcPr>
            <w:tcW w:w="1060" w:type="dxa"/>
            <w:shd w:val="clear" w:color="auto" w:fill="F3F6FB"/>
          </w:tcPr>
          <w:p w14:paraId="55890DD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Recursive</w:t>
            </w:r>
          </w:p>
        </w:tc>
        <w:tc>
          <w:tcPr>
            <w:tcW w:w="1325" w:type="dxa"/>
            <w:shd w:val="clear" w:color="auto" w:fill="F3F6FB"/>
          </w:tcPr>
          <w:p w14:paraId="05E48F9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Merge sort, O(n log n)</w:t>
            </w:r>
          </w:p>
        </w:tc>
        <w:tc>
          <w:tcPr>
            <w:tcW w:w="2651" w:type="dxa"/>
            <w:shd w:val="clear" w:color="auto" w:fill="F3F6FB"/>
          </w:tcPr>
          <w:p w14:paraId="2C65DE0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Exploits ordering of keys. Shows the trade-off 'pay once to sort, then search very cheaply'.</w:t>
            </w:r>
          </w:p>
        </w:tc>
      </w:tr>
      <w:tr w:rsidR="003D595C" w:rsidRPr="006B53DA" w14:paraId="473A8464" w14:textId="77777777">
        <w:trPr>
          <w:cantSplit/>
          <w:jc w:val="center"/>
        </w:trPr>
        <w:tc>
          <w:tcPr>
            <w:tcW w:w="398" w:type="dxa"/>
          </w:tcPr>
          <w:p w14:paraId="1B9021B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C</w:t>
            </w:r>
          </w:p>
        </w:tc>
        <w:tc>
          <w:tcPr>
            <w:tcW w:w="1723" w:type="dxa"/>
          </w:tcPr>
          <w:p w14:paraId="036B100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Hash table with separate chaining</w:t>
            </w:r>
          </w:p>
        </w:tc>
        <w:tc>
          <w:tcPr>
            <w:tcW w:w="2253" w:type="dxa"/>
          </w:tcPr>
          <w:p w14:paraId="3D52912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Space-time trade-off (input enhancement by hashing)</w:t>
            </w:r>
          </w:p>
        </w:tc>
        <w:tc>
          <w:tcPr>
            <w:tcW w:w="1060" w:type="dxa"/>
          </w:tcPr>
          <w:p w14:paraId="2396FF8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Iterative (chain walk)</w:t>
            </w:r>
          </w:p>
        </w:tc>
        <w:tc>
          <w:tcPr>
            <w:tcW w:w="1325" w:type="dxa"/>
          </w:tcPr>
          <w:p w14:paraId="72D6862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Build table, O(n)</w:t>
            </w:r>
          </w:p>
        </w:tc>
        <w:tc>
          <w:tcPr>
            <w:tcW w:w="2651" w:type="dxa"/>
          </w:tcPr>
          <w:p w14:paraId="2AE5A6B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Gives (expected) constant-time lookup; shows what extra memory can buy.</w:t>
            </w:r>
          </w:p>
        </w:tc>
      </w:tr>
    </w:tbl>
    <w:p w14:paraId="2AF5C11A" w14:textId="77777777" w:rsidR="003D595C" w:rsidRPr="006B53DA" w:rsidRDefault="003D595C" w:rsidP="006B53DA">
      <w:pPr>
        <w:spacing w:after="40" w:line="360" w:lineRule="auto"/>
        <w:rPr>
          <w:rFonts w:ascii="Times New Roman" w:hAnsi="Times New Roman" w:cs="Times New Roman"/>
          <w:color w:val="000000" w:themeColor="text1"/>
        </w:rPr>
      </w:pPr>
    </w:p>
    <w:p w14:paraId="30FDD4F1"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Approach A - Linear search (iterative, brute force)</w:t>
      </w:r>
    </w:p>
    <w:p w14:paraId="14DEFADE"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Idea.</w:t>
      </w:r>
      <w:r w:rsidRPr="006B53DA">
        <w:rPr>
          <w:rFonts w:ascii="Times New Roman" w:hAnsi="Times New Roman" w:cs="Times New Roman"/>
          <w:color w:val="000000" w:themeColor="text1"/>
        </w:rPr>
        <w:t xml:space="preserve"> Examine records one after another from the first position until the key is found or the table ends. No assumption about order is needed, therefore no preprocessing.</w:t>
      </w:r>
    </w:p>
    <w:p w14:paraId="494ADDE8"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ALGORITHM LinearSearch(A[0..n-1], key)</w:t>
      </w:r>
    </w:p>
    <w:p w14:paraId="582FDD27"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for i &lt;- 0 to n-1 do</w:t>
      </w:r>
    </w:p>
    <w:p w14:paraId="3F441322"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if A[i] = key then          // basic operation</w:t>
      </w:r>
    </w:p>
    <w:p w14:paraId="319EE3C2"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return i</w:t>
      </w:r>
    </w:p>
    <w:p w14:paraId="37944C3D" w14:textId="77777777" w:rsidR="003D595C" w:rsidRPr="006B53DA" w:rsidRDefault="00000000" w:rsidP="006B53DA">
      <w:pPr>
        <w:shd w:val="clear" w:color="auto" w:fill="F2F2F2"/>
        <w:spacing w:after="16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return -1                       // not found</w:t>
      </w:r>
    </w:p>
    <w:p w14:paraId="4F3D93EE"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Justification.</w:t>
      </w:r>
      <w:r w:rsidRPr="006B53DA">
        <w:rPr>
          <w:rFonts w:ascii="Times New Roman" w:hAnsi="Times New Roman" w:cs="Times New Roman"/>
          <w:color w:val="000000" w:themeColor="text1"/>
        </w:rPr>
        <w:t xml:space="preserve"> It is the simplest correct method, it is the natural benchmark, and for tiny databases or one-off queries its zero preprocessing may actually be optimal.</w:t>
      </w:r>
    </w:p>
    <w:p w14:paraId="0860EE27"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Approach B - Recursive binary search on a sorted array</w:t>
      </w:r>
    </w:p>
    <w:p w14:paraId="099CF5BC"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Idea.</w:t>
      </w:r>
      <w:r w:rsidRPr="006B53DA">
        <w:rPr>
          <w:rFonts w:ascii="Times New Roman" w:hAnsi="Times New Roman" w:cs="Times New Roman"/>
          <w:color w:val="000000" w:themeColor="text1"/>
        </w:rPr>
        <w:t xml:space="preserve"> If the registration numbers are kept in sorted order, compare the key with the middle element. Equality ends the search; otherwise the key can only lie in one half, so the other half is discarded and the same procedure is applied recursively to the remaining half. </w:t>
      </w:r>
      <w:r w:rsidRPr="006B53DA">
        <w:rPr>
          <w:rFonts w:ascii="Times New Roman" w:hAnsi="Times New Roman" w:cs="Times New Roman"/>
          <w:b/>
          <w:color w:val="000000" w:themeColor="text1"/>
        </w:rPr>
        <w:t>Preprocessing:</w:t>
      </w:r>
      <w:r w:rsidRPr="006B53DA">
        <w:rPr>
          <w:rFonts w:ascii="Times New Roman" w:hAnsi="Times New Roman" w:cs="Times New Roman"/>
          <w:color w:val="000000" w:themeColor="text1"/>
        </w:rPr>
        <w:t xml:space="preserve"> the records must first be sorted; merge sort (divide-and-conquer, guaranteed O(n log n)) is used, and its cost is included in every analysis.</w:t>
      </w:r>
    </w:p>
    <w:p w14:paraId="658BDD2D"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ALGORITHM BinarySearch(A[lo..hi], key)          // A is sorted</w:t>
      </w:r>
    </w:p>
    <w:p w14:paraId="41B0E3CF"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if lo &gt; hi then return -1              // base case: empty range</w:t>
      </w:r>
    </w:p>
    <w:p w14:paraId="3A205B95"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mid &lt;- floor((lo + hi) / 2)</w:t>
      </w:r>
    </w:p>
    <w:p w14:paraId="066645BD"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if A[mid] = key then return mid        // basic operation: key vs A[mid]</w:t>
      </w:r>
    </w:p>
    <w:p w14:paraId="1C8E18A3"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lastRenderedPageBreak/>
        <w:t xml:space="preserve">    if key &lt; A[mid] then</w:t>
      </w:r>
    </w:p>
    <w:p w14:paraId="1253E8CE"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return BinarySearch(A, key, lo, mid-1)    // recurse on left half</w:t>
      </w:r>
    </w:p>
    <w:p w14:paraId="3816D42B"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else</w:t>
      </w:r>
    </w:p>
    <w:p w14:paraId="5ED64B56"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return BinarySearch(A, key, mid+1, hi)    // recurse on right half</w:t>
      </w:r>
    </w:p>
    <w:p w14:paraId="5E151AA7"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w:t>
      </w:r>
    </w:p>
    <w:p w14:paraId="6AAC4E89"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ALGORITHM MergeSort(A[0..n-1])             // preprocessing</w:t>
      </w:r>
    </w:p>
    <w:p w14:paraId="6F4DBDC0"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if n &lt;= 1 then return A</w:t>
      </w:r>
    </w:p>
    <w:p w14:paraId="147562BE"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L &lt;- MergeSort(A[0..n/2-1]);  Rr &lt;- MergeSort(A[n/2..n-1])</w:t>
      </w:r>
    </w:p>
    <w:p w14:paraId="7659CD64" w14:textId="77777777" w:rsidR="003D595C" w:rsidRPr="006B53DA" w:rsidRDefault="00000000" w:rsidP="006B53DA">
      <w:pPr>
        <w:shd w:val="clear" w:color="auto" w:fill="F2F2F2"/>
        <w:spacing w:after="16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return Merge(L, Rr)                    // linear merge of two sorted lists</w:t>
      </w:r>
    </w:p>
    <w:p w14:paraId="6E296245"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Justification.</w:t>
      </w:r>
      <w:r w:rsidRPr="006B53DA">
        <w:rPr>
          <w:rFonts w:ascii="Times New Roman" w:hAnsi="Times New Roman" w:cs="Times New Roman"/>
          <w:color w:val="000000" w:themeColor="text1"/>
        </w:rPr>
        <w:t xml:space="preserve"> It is the classic example of a recursive algorithm whose recurrence can be formulated and solved (Tasks 6-7), and it represents the 'sort once, search many times' strategy.</w:t>
      </w:r>
    </w:p>
    <w:p w14:paraId="44ABF577"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Approach C - Hash table with separate chaining</w:t>
      </w:r>
    </w:p>
    <w:p w14:paraId="13F4AE93"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Idea.</w:t>
      </w:r>
      <w:r w:rsidRPr="006B53DA">
        <w:rPr>
          <w:rFonts w:ascii="Times New Roman" w:hAnsi="Times New Roman" w:cs="Times New Roman"/>
          <w:color w:val="000000" w:themeColor="text1"/>
        </w:rPr>
        <w:t xml:space="preserve"> A hash function h(key) maps a registration number directly to one of m buckets (m is a prime near n/0.75, so the load factor is alpha = n/m = 0.75). Every bucket holds a short chain of record indices. Searching computes h(key) and scans only that one chain. </w:t>
      </w:r>
      <w:r w:rsidRPr="006B53DA">
        <w:rPr>
          <w:rFonts w:ascii="Times New Roman" w:hAnsi="Times New Roman" w:cs="Times New Roman"/>
          <w:b/>
          <w:color w:val="000000" w:themeColor="text1"/>
        </w:rPr>
        <w:t>Preprocessing:</w:t>
      </w:r>
      <w:r w:rsidRPr="006B53DA">
        <w:rPr>
          <w:rFonts w:ascii="Times New Roman" w:hAnsi="Times New Roman" w:cs="Times New Roman"/>
          <w:color w:val="000000" w:themeColor="text1"/>
        </w:rPr>
        <w:t xml:space="preserve"> every record is inserted once into its bucket. The hash function used is Knuth's multiplicative hash, h(k) = ((k x 2654435761) mod 2^32) mod m, which spreads even sequential registration numbers evenly.</w:t>
      </w:r>
    </w:p>
    <w:p w14:paraId="2CD9F6CD"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ALGORITHM BuildHash(A[0..n-1])                   // preprocessing</w:t>
      </w:r>
    </w:p>
    <w:p w14:paraId="40DDCF32"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m &lt;- next_prime(n / 0.75);  T[0..m-1] &lt;- empty</w:t>
      </w:r>
    </w:p>
    <w:p w14:paraId="186277E6"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for i &lt;- 0 to n-1 do</w:t>
      </w:r>
    </w:p>
    <w:p w14:paraId="149E7804"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append i to chain T[ h(A[i]) ]</w:t>
      </w:r>
    </w:p>
    <w:p w14:paraId="1E6EF38B"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w:t>
      </w:r>
    </w:p>
    <w:p w14:paraId="2181D6EB"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ALGORITHM HashSearch(T, A, key)</w:t>
      </w:r>
    </w:p>
    <w:p w14:paraId="0D1EAA6C"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chain &lt;- T[ h(key) ]</w:t>
      </w:r>
    </w:p>
    <w:p w14:paraId="6C7CBBC9"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for each index idx in chain do</w:t>
      </w:r>
    </w:p>
    <w:p w14:paraId="083D03F6"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if A[idx] = key then         // basic operation</w:t>
      </w:r>
    </w:p>
    <w:p w14:paraId="27CDA440"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return idx</w:t>
      </w:r>
    </w:p>
    <w:p w14:paraId="1722E15A" w14:textId="77777777" w:rsidR="003D595C" w:rsidRPr="006B53DA" w:rsidRDefault="00000000" w:rsidP="006B53DA">
      <w:pPr>
        <w:shd w:val="clear" w:color="auto" w:fill="F2F2F2"/>
        <w:spacing w:after="16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return -1</w:t>
      </w:r>
    </w:p>
    <w:p w14:paraId="302BF2B8"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Justification.</w:t>
      </w:r>
      <w:r w:rsidRPr="006B53DA">
        <w:rPr>
          <w:rFonts w:ascii="Times New Roman" w:hAnsi="Times New Roman" w:cs="Times New Roman"/>
          <w:color w:val="000000" w:themeColor="text1"/>
        </w:rPr>
        <w:t xml:space="preserve"> It breaks the comparison-based lower bound of Omega(log n) for searching by using the key's </w:t>
      </w:r>
      <w:r w:rsidRPr="006B53DA">
        <w:rPr>
          <w:rFonts w:ascii="Times New Roman" w:hAnsi="Times New Roman" w:cs="Times New Roman"/>
          <w:i/>
          <w:color w:val="000000" w:themeColor="text1"/>
        </w:rPr>
        <w:t>value</w:t>
      </w:r>
      <w:r w:rsidRPr="006B53DA">
        <w:rPr>
          <w:rFonts w:ascii="Times New Roman" w:hAnsi="Times New Roman" w:cs="Times New Roman"/>
          <w:color w:val="000000" w:themeColor="text1"/>
        </w:rPr>
        <w:t xml:space="preserve"> rather than only comparing keys, and it represents the memory-for-speed strategy.</w:t>
      </w:r>
    </w:p>
    <w:p w14:paraId="210B3917" w14:textId="77777777" w:rsidR="003D595C" w:rsidRPr="006B53DA" w:rsidRDefault="00000000" w:rsidP="006B53DA">
      <w:pPr>
        <w:shd w:val="clear" w:color="auto" w:fill="FFF4D6"/>
        <w:spacing w:line="360" w:lineRule="auto"/>
        <w:ind w:left="216"/>
        <w:rPr>
          <w:rFonts w:ascii="Times New Roman" w:hAnsi="Times New Roman" w:cs="Times New Roman"/>
          <w:color w:val="000000" w:themeColor="text1"/>
        </w:rPr>
      </w:pPr>
      <w:r w:rsidRPr="006B53DA">
        <w:rPr>
          <w:rFonts w:ascii="Times New Roman" w:hAnsi="Times New Roman" w:cs="Times New Roman"/>
          <w:b/>
          <w:color w:val="000000" w:themeColor="text1"/>
          <w:sz w:val="19"/>
        </w:rPr>
        <w:t>Note.</w:t>
      </w:r>
      <w:r w:rsidRPr="006B53DA">
        <w:rPr>
          <w:rFonts w:ascii="Times New Roman" w:hAnsi="Times New Roman" w:cs="Times New Roman"/>
          <w:color w:val="000000" w:themeColor="text1"/>
          <w:sz w:val="19"/>
        </w:rPr>
        <w:t xml:space="preserve"> Return value: all three algorithms return a position (index) for a found key and -1 otherwise. In a production system each slot would additionally hold a pointer to the full student record; this changes memory use by a constant factor only.</w:t>
      </w:r>
    </w:p>
    <w:p w14:paraId="4699DC54"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br w:type="page"/>
      </w:r>
    </w:p>
    <w:p w14:paraId="17A66C78" w14:textId="1ECFACB2" w:rsidR="003D595C" w:rsidRPr="006B53DA" w:rsidRDefault="00000000" w:rsidP="006B53DA">
      <w:pPr>
        <w:pStyle w:val="Heading1"/>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lastRenderedPageBreak/>
        <w:t xml:space="preserve">Task 2 - Identify the Basic Operation  </w:t>
      </w:r>
    </w:p>
    <w:p w14:paraId="669BE4EC"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The basic operation is the operation executed most often in the innermost part of the algorithm, whose count grows with n and therefore dominates the running time. Every other statement (index arithmetic, assignments, function-call overhead) is executed at most a constant number of times per basic operation, so counting basic operations measures the algorithm's growth rate independently of hardware.</w:t>
      </w:r>
    </w:p>
    <w:p w14:paraId="05AA2DD2" w14:textId="77777777" w:rsidR="003D595C" w:rsidRPr="006B53DA" w:rsidRDefault="00000000" w:rsidP="006B53DA">
      <w:pPr>
        <w:keepNext/>
        <w:spacing w:after="6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9"/>
        </w:rPr>
        <w:t>Table 2.1 - Basic operations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380"/>
        <w:gridCol w:w="1631"/>
        <w:gridCol w:w="1631"/>
        <w:gridCol w:w="2384"/>
        <w:gridCol w:w="2384"/>
      </w:tblGrid>
      <w:tr w:rsidR="003D595C" w:rsidRPr="006B53DA" w14:paraId="48D84098" w14:textId="77777777">
        <w:trPr>
          <w:tblHeader/>
          <w:jc w:val="center"/>
        </w:trPr>
        <w:tc>
          <w:tcPr>
            <w:tcW w:w="1380" w:type="dxa"/>
            <w:shd w:val="clear" w:color="auto" w:fill="1F3864"/>
          </w:tcPr>
          <w:p w14:paraId="6CAC7CF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Algorithm</w:t>
            </w:r>
          </w:p>
        </w:tc>
        <w:tc>
          <w:tcPr>
            <w:tcW w:w="1631" w:type="dxa"/>
            <w:shd w:val="clear" w:color="auto" w:fill="1F3864"/>
          </w:tcPr>
          <w:p w14:paraId="3043325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Basic operation</w:t>
            </w:r>
          </w:p>
        </w:tc>
        <w:tc>
          <w:tcPr>
            <w:tcW w:w="1631" w:type="dxa"/>
            <w:shd w:val="clear" w:color="auto" w:fill="1F3864"/>
          </w:tcPr>
          <w:p w14:paraId="1CEE7A4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Where it occurs</w:t>
            </w:r>
          </w:p>
        </w:tc>
        <w:tc>
          <w:tcPr>
            <w:tcW w:w="2384" w:type="dxa"/>
            <w:shd w:val="clear" w:color="auto" w:fill="1F3864"/>
          </w:tcPr>
          <w:p w14:paraId="03D61E1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Why it is appropriate</w:t>
            </w:r>
          </w:p>
        </w:tc>
        <w:tc>
          <w:tcPr>
            <w:tcW w:w="2384" w:type="dxa"/>
            <w:shd w:val="clear" w:color="auto" w:fill="1F3864"/>
          </w:tcPr>
          <w:p w14:paraId="484CE41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How its count changes with n</w:t>
            </w:r>
          </w:p>
        </w:tc>
      </w:tr>
      <w:tr w:rsidR="003D595C" w:rsidRPr="006B53DA" w14:paraId="2FF4DFA3" w14:textId="77777777">
        <w:trPr>
          <w:cantSplit/>
          <w:jc w:val="center"/>
        </w:trPr>
        <w:tc>
          <w:tcPr>
            <w:tcW w:w="1380" w:type="dxa"/>
          </w:tcPr>
          <w:p w14:paraId="2B32DE1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A - Linear search</w:t>
            </w:r>
          </w:p>
        </w:tc>
        <w:tc>
          <w:tcPr>
            <w:tcW w:w="1631" w:type="dxa"/>
          </w:tcPr>
          <w:p w14:paraId="597DD34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Comparison A[i] = key</w:t>
            </w:r>
          </w:p>
        </w:tc>
        <w:tc>
          <w:tcPr>
            <w:tcW w:w="1631" w:type="dxa"/>
          </w:tcPr>
          <w:p w14:paraId="4B1FC90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Body of the single for-loop; once per examined record</w:t>
            </w:r>
          </w:p>
        </w:tc>
        <w:tc>
          <w:tcPr>
            <w:tcW w:w="2384" w:type="dxa"/>
          </w:tcPr>
          <w:p w14:paraId="1D6FD0C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It is the only work inside the loop; loop control is proportional to it. Each execution examines exactly one record.</w:t>
            </w:r>
          </w:p>
        </w:tc>
        <w:tc>
          <w:tcPr>
            <w:tcW w:w="2384" w:type="dxa"/>
          </w:tcPr>
          <w:p w14:paraId="65A96E2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Between 1 and n. It grows in direct proportion to n for failed searches (always n) and on average for successful ones ((n+1)/2).</w:t>
            </w:r>
          </w:p>
        </w:tc>
      </w:tr>
      <w:tr w:rsidR="003D595C" w:rsidRPr="006B53DA" w14:paraId="4A47D2D4" w14:textId="77777777">
        <w:trPr>
          <w:cantSplit/>
          <w:jc w:val="center"/>
        </w:trPr>
        <w:tc>
          <w:tcPr>
            <w:tcW w:w="1380" w:type="dxa"/>
            <w:shd w:val="clear" w:color="auto" w:fill="F3F6FB"/>
          </w:tcPr>
          <w:p w14:paraId="60342C8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 - Binary search</w:t>
            </w:r>
          </w:p>
        </w:tc>
        <w:tc>
          <w:tcPr>
            <w:tcW w:w="1631" w:type="dxa"/>
            <w:shd w:val="clear" w:color="auto" w:fill="F3F6FB"/>
          </w:tcPr>
          <w:p w14:paraId="4C9D3FB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Three-way comparison of key with A[mid]</w:t>
            </w:r>
          </w:p>
        </w:tc>
        <w:tc>
          <w:tcPr>
            <w:tcW w:w="1631" w:type="dxa"/>
            <w:shd w:val="clear" w:color="auto" w:fill="F3F6FB"/>
          </w:tcPr>
          <w:p w14:paraId="47A20EF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Once per recursive call (once per level of the recursion)</w:t>
            </w:r>
          </w:p>
        </w:tc>
        <w:tc>
          <w:tcPr>
            <w:tcW w:w="2384" w:type="dxa"/>
            <w:shd w:val="clear" w:color="auto" w:fill="F3F6FB"/>
          </w:tcPr>
          <w:p w14:paraId="2F242DF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Each call performs exactly one such comparison and then discards half of the range, so the number of calls equals the number of comparisons.</w:t>
            </w:r>
          </w:p>
        </w:tc>
        <w:tc>
          <w:tcPr>
            <w:tcW w:w="2384" w:type="dxa"/>
            <w:shd w:val="clear" w:color="auto" w:fill="F3F6FB"/>
          </w:tcPr>
          <w:p w14:paraId="1A04EEB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Equals the number of times n can be halved: at most floor(log2 n)+1. Multiplying n by 1,000 adds only about 10 comparisons.</w:t>
            </w:r>
          </w:p>
        </w:tc>
      </w:tr>
      <w:tr w:rsidR="003D595C" w:rsidRPr="006B53DA" w14:paraId="28A20A5F" w14:textId="77777777">
        <w:trPr>
          <w:cantSplit/>
          <w:jc w:val="center"/>
        </w:trPr>
        <w:tc>
          <w:tcPr>
            <w:tcW w:w="1380" w:type="dxa"/>
          </w:tcPr>
          <w:p w14:paraId="406FE6C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 - Preprocessing (merge sort)</w:t>
            </w:r>
          </w:p>
        </w:tc>
        <w:tc>
          <w:tcPr>
            <w:tcW w:w="1631" w:type="dxa"/>
          </w:tcPr>
          <w:p w14:paraId="1FF46ED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Comparison of two elements in Merge</w:t>
            </w:r>
          </w:p>
        </w:tc>
        <w:tc>
          <w:tcPr>
            <w:tcW w:w="1631" w:type="dxa"/>
          </w:tcPr>
          <w:p w14:paraId="7F4D7AE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Inner while-loop of Merge</w:t>
            </w:r>
          </w:p>
        </w:tc>
        <w:tc>
          <w:tcPr>
            <w:tcW w:w="2384" w:type="dxa"/>
          </w:tcPr>
          <w:p w14:paraId="5A701A3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Each comparison moves one element to the output, so total work is proportional to comparisons.</w:t>
            </w:r>
          </w:p>
        </w:tc>
        <w:tc>
          <w:tcPr>
            <w:tcW w:w="2384" w:type="dxa"/>
          </w:tcPr>
          <w:p w14:paraId="19A9F82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About n log2 n - n comparisons for random input.</w:t>
            </w:r>
          </w:p>
        </w:tc>
      </w:tr>
      <w:tr w:rsidR="003D595C" w:rsidRPr="006B53DA" w14:paraId="0FB29103" w14:textId="77777777">
        <w:trPr>
          <w:cantSplit/>
          <w:jc w:val="center"/>
        </w:trPr>
        <w:tc>
          <w:tcPr>
            <w:tcW w:w="1380" w:type="dxa"/>
            <w:shd w:val="clear" w:color="auto" w:fill="F3F6FB"/>
          </w:tcPr>
          <w:p w14:paraId="6B74B14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C - Hash table</w:t>
            </w:r>
          </w:p>
        </w:tc>
        <w:tc>
          <w:tcPr>
            <w:tcW w:w="1631" w:type="dxa"/>
            <w:shd w:val="clear" w:color="auto" w:fill="F3F6FB"/>
          </w:tcPr>
          <w:p w14:paraId="76C2F28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Comparison A[idx] = key inside the chain (the hash computation is one O(1) step per search)</w:t>
            </w:r>
          </w:p>
        </w:tc>
        <w:tc>
          <w:tcPr>
            <w:tcW w:w="1631" w:type="dxa"/>
            <w:shd w:val="clear" w:color="auto" w:fill="F3F6FB"/>
          </w:tcPr>
          <w:p w14:paraId="2FDEDBD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For-loop over the chain of bucket h(key)</w:t>
            </w:r>
          </w:p>
        </w:tc>
        <w:tc>
          <w:tcPr>
            <w:tcW w:w="2384" w:type="dxa"/>
            <w:shd w:val="clear" w:color="auto" w:fill="F3F6FB"/>
          </w:tcPr>
          <w:p w14:paraId="13A3B26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Hashing costs the same for every n, so the part that can vary is the chain scan; its length is the only n-dependent cost.</w:t>
            </w:r>
          </w:p>
        </w:tc>
        <w:tc>
          <w:tcPr>
            <w:tcW w:w="2384" w:type="dxa"/>
            <w:shd w:val="clear" w:color="auto" w:fill="F3F6FB"/>
          </w:tcPr>
          <w:p w14:paraId="09FED15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Expected chain length is alpha = n/m (about 0.75 here), independent of n if m grows with n. So it stays about 1-2 comparisons for any n.</w:t>
            </w:r>
          </w:p>
        </w:tc>
      </w:tr>
      <w:tr w:rsidR="003D595C" w:rsidRPr="006B53DA" w14:paraId="6F181055" w14:textId="77777777">
        <w:trPr>
          <w:cantSplit/>
          <w:jc w:val="center"/>
        </w:trPr>
        <w:tc>
          <w:tcPr>
            <w:tcW w:w="1380" w:type="dxa"/>
          </w:tcPr>
          <w:p w14:paraId="5071EAB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C - Preprocessing (build)</w:t>
            </w:r>
          </w:p>
        </w:tc>
        <w:tc>
          <w:tcPr>
            <w:tcW w:w="1631" w:type="dxa"/>
          </w:tcPr>
          <w:p w14:paraId="3D466B6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Hash computation + append, once per record</w:t>
            </w:r>
          </w:p>
        </w:tc>
        <w:tc>
          <w:tcPr>
            <w:tcW w:w="1631" w:type="dxa"/>
          </w:tcPr>
          <w:p w14:paraId="519286F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Loop of BuildHash</w:t>
            </w:r>
          </w:p>
        </w:tc>
        <w:tc>
          <w:tcPr>
            <w:tcW w:w="2384" w:type="dxa"/>
          </w:tcPr>
          <w:p w14:paraId="7D4F741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Exactly n executions, each O(1).</w:t>
            </w:r>
          </w:p>
        </w:tc>
        <w:tc>
          <w:tcPr>
            <w:tcW w:w="2384" w:type="dxa"/>
          </w:tcPr>
          <w:p w14:paraId="6C25541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Exactly n.</w:t>
            </w:r>
          </w:p>
        </w:tc>
      </w:tr>
    </w:tbl>
    <w:p w14:paraId="09377136" w14:textId="77777777" w:rsidR="003D595C" w:rsidRPr="006B53DA" w:rsidRDefault="003D595C" w:rsidP="006B53DA">
      <w:pPr>
        <w:spacing w:after="40" w:line="360" w:lineRule="auto"/>
        <w:rPr>
          <w:rFonts w:ascii="Times New Roman" w:hAnsi="Times New Roman" w:cs="Times New Roman"/>
          <w:color w:val="000000" w:themeColor="text1"/>
        </w:rPr>
      </w:pPr>
    </w:p>
    <w:p w14:paraId="2EFEE07C"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Relation to behaviour.</w:t>
      </w:r>
      <w:r w:rsidRPr="006B53DA">
        <w:rPr>
          <w:rFonts w:ascii="Times New Roman" w:hAnsi="Times New Roman" w:cs="Times New Roman"/>
          <w:color w:val="000000" w:themeColor="text1"/>
        </w:rPr>
        <w:t xml:space="preserve"> In A the operation count is governed by </w:t>
      </w:r>
      <w:r w:rsidRPr="006B53DA">
        <w:rPr>
          <w:rFonts w:ascii="Times New Roman" w:hAnsi="Times New Roman" w:cs="Times New Roman"/>
          <w:i/>
          <w:color w:val="000000" w:themeColor="text1"/>
        </w:rPr>
        <w:t>where the key is</w:t>
      </w:r>
      <w:r w:rsidRPr="006B53DA">
        <w:rPr>
          <w:rFonts w:ascii="Times New Roman" w:hAnsi="Times New Roman" w:cs="Times New Roman"/>
          <w:color w:val="000000" w:themeColor="text1"/>
        </w:rPr>
        <w:t xml:space="preserve">, in B by </w:t>
      </w:r>
      <w:r w:rsidRPr="006B53DA">
        <w:rPr>
          <w:rFonts w:ascii="Times New Roman" w:hAnsi="Times New Roman" w:cs="Times New Roman"/>
          <w:i/>
          <w:color w:val="000000" w:themeColor="text1"/>
        </w:rPr>
        <w:t>how many times the range can be halved</w:t>
      </w:r>
      <w:r w:rsidRPr="006B53DA">
        <w:rPr>
          <w:rFonts w:ascii="Times New Roman" w:hAnsi="Times New Roman" w:cs="Times New Roman"/>
          <w:color w:val="000000" w:themeColor="text1"/>
        </w:rPr>
        <w:t xml:space="preserve"> (a property of n only), in C by </w:t>
      </w:r>
      <w:r w:rsidRPr="006B53DA">
        <w:rPr>
          <w:rFonts w:ascii="Times New Roman" w:hAnsi="Times New Roman" w:cs="Times New Roman"/>
          <w:i/>
          <w:color w:val="000000" w:themeColor="text1"/>
        </w:rPr>
        <w:t>how crowded the key's bucket is</w:t>
      </w:r>
      <w:r w:rsidRPr="006B53DA">
        <w:rPr>
          <w:rFonts w:ascii="Times New Roman" w:hAnsi="Times New Roman" w:cs="Times New Roman"/>
          <w:color w:val="000000" w:themeColor="text1"/>
        </w:rPr>
        <w:t xml:space="preserve"> (a property of the load factor, not of n). These three different dependencies are exactly what produce the linear, logarithmic and constant growth derived in Task 3 and confirmed by counters in Task 9.</w:t>
      </w:r>
    </w:p>
    <w:p w14:paraId="02F6D3E9"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br w:type="page"/>
      </w:r>
    </w:p>
    <w:p w14:paraId="522C4379" w14:textId="2020DE04" w:rsidR="003D595C" w:rsidRPr="006B53DA" w:rsidRDefault="00000000" w:rsidP="006B53DA">
      <w:pPr>
        <w:pStyle w:val="Heading1"/>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lastRenderedPageBreak/>
        <w:t xml:space="preserve">Task 3 - Mathematical Time-Complexity Derivation  </w:t>
      </w:r>
    </w:p>
    <w:p w14:paraId="07254AC9"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Notation: </w:t>
      </w:r>
      <w:r w:rsidRPr="006B53DA">
        <w:rPr>
          <w:rFonts w:ascii="Times New Roman" w:hAnsi="Times New Roman" w:cs="Times New Roman"/>
          <w:b/>
          <w:color w:val="000000" w:themeColor="text1"/>
        </w:rPr>
        <w:t>n</w:t>
      </w:r>
      <w:r w:rsidRPr="006B53DA">
        <w:rPr>
          <w:rFonts w:ascii="Times New Roman" w:hAnsi="Times New Roman" w:cs="Times New Roman"/>
          <w:color w:val="000000" w:themeColor="text1"/>
        </w:rPr>
        <w:t xml:space="preserve"> = number of records (input size); </w:t>
      </w:r>
      <w:r w:rsidRPr="006B53DA">
        <w:rPr>
          <w:rFonts w:ascii="Times New Roman" w:hAnsi="Times New Roman" w:cs="Times New Roman"/>
          <w:b/>
          <w:color w:val="000000" w:themeColor="text1"/>
        </w:rPr>
        <w:t>C(n)</w:t>
      </w:r>
      <w:r w:rsidRPr="006B53DA">
        <w:rPr>
          <w:rFonts w:ascii="Times New Roman" w:hAnsi="Times New Roman" w:cs="Times New Roman"/>
          <w:color w:val="000000" w:themeColor="text1"/>
        </w:rPr>
        <w:t xml:space="preserve"> = number of basic operations; </w:t>
      </w:r>
      <w:r w:rsidRPr="006B53DA">
        <w:rPr>
          <w:rFonts w:ascii="Times New Roman" w:hAnsi="Times New Roman" w:cs="Times New Roman"/>
          <w:b/>
          <w:color w:val="000000" w:themeColor="text1"/>
        </w:rPr>
        <w:t>T(n) = c x C(n) + c0</w:t>
      </w:r>
      <w:r w:rsidRPr="006B53DA">
        <w:rPr>
          <w:rFonts w:ascii="Times New Roman" w:hAnsi="Times New Roman" w:cs="Times New Roman"/>
          <w:color w:val="000000" w:themeColor="text1"/>
        </w:rPr>
        <w:t xml:space="preserve">, where c is the constant cost of one basic operation. </w:t>
      </w:r>
      <w:r w:rsidRPr="006B53DA">
        <w:rPr>
          <w:rFonts w:ascii="Times New Roman" w:hAnsi="Times New Roman" w:cs="Times New Roman"/>
          <w:b/>
          <w:color w:val="000000" w:themeColor="text1"/>
        </w:rPr>
        <w:t>q</w:t>
      </w:r>
      <w:r w:rsidRPr="006B53DA">
        <w:rPr>
          <w:rFonts w:ascii="Times New Roman" w:hAnsi="Times New Roman" w:cs="Times New Roman"/>
          <w:color w:val="000000" w:themeColor="text1"/>
        </w:rPr>
        <w:t xml:space="preserve"> = number of searches performed after preprocessing.</w:t>
      </w:r>
    </w:p>
    <w:p w14:paraId="3CB2B29F"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A - Linear search</w:t>
      </w:r>
    </w:p>
    <w:p w14:paraId="2E7B610B"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If the key is at position i (1-based) the loop executes the comparison exactly i times; if it is absent the loop runs to the end, n times.</w:t>
      </w:r>
    </w:p>
    <w:p w14:paraId="4E46B052" w14:textId="77777777" w:rsidR="003D595C" w:rsidRPr="006B53DA" w:rsidRDefault="00000000" w:rsidP="006B53DA">
      <w:pPr>
        <w:shd w:val="clear" w:color="auto" w:fill="E8F0FA"/>
        <w:spacing w:after="16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9"/>
        </w:rPr>
        <w:t>C_best = 1     C_worst = n     C_unsuccessful = n</w:t>
      </w:r>
    </w:p>
    <w:p w14:paraId="08E72504"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Average case for a successful search, assuming each of the n positions is equally likely (probability 1/n):</w:t>
      </w:r>
    </w:p>
    <w:p w14:paraId="2683BB29" w14:textId="77777777" w:rsidR="003D595C" w:rsidRPr="006B53DA" w:rsidRDefault="00000000" w:rsidP="006B53DA">
      <w:pPr>
        <w:shd w:val="clear" w:color="auto" w:fill="E8F0FA"/>
        <w:spacing w:after="16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9"/>
        </w:rPr>
        <w:t>C_avg(success) = sum_{i=1..n} i * (1/n) = (1/n) * n(n+1)/2 = (n+1)/2</w:t>
      </w:r>
    </w:p>
    <w:p w14:paraId="26AFC9EB"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If a fraction p of queries is successful and (1-p) unsuccessful:</w:t>
      </w:r>
    </w:p>
    <w:p w14:paraId="40E214C9" w14:textId="77777777" w:rsidR="003D595C" w:rsidRPr="006B53DA" w:rsidRDefault="00000000" w:rsidP="006B53DA">
      <w:pPr>
        <w:shd w:val="clear" w:color="auto" w:fill="E8F0FA"/>
        <w:spacing w:after="16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9"/>
        </w:rPr>
        <w:t>C_avg = p(n+1)/2 + (1-p)n = n(1 - p/2) + p/2</w:t>
      </w:r>
    </w:p>
    <w:p w14:paraId="3C4449BF"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Since T(n) = c*C(n)+c0 and C(n) is a linear function of n in every case, T(n) belongs to Theta(n) (worst and unsuccessful case). Preprocessing = 0. Cost of q searches: </w:t>
      </w:r>
      <w:r w:rsidRPr="006B53DA">
        <w:rPr>
          <w:rFonts w:ascii="Times New Roman" w:hAnsi="Times New Roman" w:cs="Times New Roman"/>
          <w:b/>
          <w:color w:val="000000" w:themeColor="text1"/>
        </w:rPr>
        <w:t>q x n</w:t>
      </w:r>
      <w:r w:rsidRPr="006B53DA">
        <w:rPr>
          <w:rFonts w:ascii="Times New Roman" w:hAnsi="Times New Roman" w:cs="Times New Roman"/>
          <w:color w:val="000000" w:themeColor="text1"/>
        </w:rPr>
        <w:t xml:space="preserve"> (worst case) or about </w:t>
      </w:r>
      <w:r w:rsidRPr="006B53DA">
        <w:rPr>
          <w:rFonts w:ascii="Times New Roman" w:hAnsi="Times New Roman" w:cs="Times New Roman"/>
          <w:b/>
          <w:color w:val="000000" w:themeColor="text1"/>
        </w:rPr>
        <w:t>q x n/2</w:t>
      </w:r>
      <w:r w:rsidRPr="006B53DA">
        <w:rPr>
          <w:rFonts w:ascii="Times New Roman" w:hAnsi="Times New Roman" w:cs="Times New Roman"/>
          <w:color w:val="000000" w:themeColor="text1"/>
        </w:rPr>
        <w:t xml:space="preserve"> (successful average).</w:t>
      </w:r>
    </w:p>
    <w:p w14:paraId="22CDFF5A"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B - Binary search + merge sort</w:t>
      </w:r>
    </w:p>
    <w:p w14:paraId="53C9E6CD"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Search.</w:t>
      </w:r>
      <w:r w:rsidRPr="006B53DA">
        <w:rPr>
          <w:rFonts w:ascii="Times New Roman" w:hAnsi="Times New Roman" w:cs="Times New Roman"/>
          <w:color w:val="000000" w:themeColor="text1"/>
        </w:rPr>
        <w:t xml:space="preserve"> Each call performs one comparison and passes a sub-array of at most floor(n/2) elements to the next call, so C(n) = C(floor(n/2)) + 1 with C(0)=0, C(1)=1. Unrolling for n = 2^k: C(n) = k + 1 = log2 n + 1; the exact worst-case count for any n is C_worst(n) = floor(log2 n) + 1 (proved in Task 7). Best case C_best = 1 (key at the middle position).</w:t>
      </w:r>
    </w:p>
    <w:p w14:paraId="03A82EC7"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Average (successful) for n = 2^k - 1.</w:t>
      </w:r>
      <w:r w:rsidRPr="006B53DA">
        <w:rPr>
          <w:rFonts w:ascii="Times New Roman" w:hAnsi="Times New Roman" w:cs="Times New Roman"/>
          <w:color w:val="000000" w:themeColor="text1"/>
        </w:rPr>
        <w:t xml:space="preserve"> In the complete decision tree there are 2^(i-1) elements found after exactly i comparisons (levels i = 1..k). Therefore</w:t>
      </w:r>
    </w:p>
    <w:p w14:paraId="661735C6" w14:textId="77777777" w:rsidR="003D595C" w:rsidRPr="006B53DA" w:rsidRDefault="00000000" w:rsidP="006B53DA">
      <w:pPr>
        <w:shd w:val="clear" w:color="auto" w:fill="E8F0FA"/>
        <w:spacing w:after="16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9"/>
        </w:rPr>
        <w:t>C_avg = (1/n) * sum_{i=1..k} i * 2^(i-1) = ((k-1) * 2^k + 1) / n = ((n+1)/n) * log2(n+1) - 1</w:t>
      </w:r>
    </w:p>
    <w:p w14:paraId="2376D096"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For n = 1,000,000 this is 19.93 - 1 = 18.93 comparisons - so the average is only about one comparison smaller than the worst case, because half of all elements sit on the bottom level. For an unsuccessful search every one of the n+1 gaps is reached after about log2(n+1) comparisons.</w:t>
      </w:r>
    </w:p>
    <w:p w14:paraId="202CD44C"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Preprocessing (merge sort).</w:t>
      </w:r>
      <w:r w:rsidRPr="006B53DA">
        <w:rPr>
          <w:rFonts w:ascii="Times New Roman" w:hAnsi="Times New Roman" w:cs="Times New Roman"/>
          <w:color w:val="000000" w:themeColor="text1"/>
        </w:rPr>
        <w:t xml:space="preserve"> The merge step compares the heads of two sorted lists and outputs one element per comparison, so merging lists of total size m takes at most m - 1 comparisons (at least m/2). Hence W(n) = 2W(n/2) + n - 1, W(1)=0, which solves (Task 7) to</w:t>
      </w:r>
    </w:p>
    <w:p w14:paraId="72D93E39" w14:textId="77777777" w:rsidR="003D595C" w:rsidRPr="006B53DA" w:rsidRDefault="00000000" w:rsidP="006B53DA">
      <w:pPr>
        <w:shd w:val="clear" w:color="auto" w:fill="E8F0FA"/>
        <w:spacing w:after="16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9"/>
        </w:rPr>
        <w:t>W(n) = n log2 n - n + 1      so merge sort is Theta(n log n) in every case; best case (n/2) log2 n</w:t>
      </w:r>
    </w:p>
    <w:p w14:paraId="13351003"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Overall for q searches:</w:t>
      </w:r>
    </w:p>
    <w:p w14:paraId="75B40DF1" w14:textId="77777777" w:rsidR="003D595C" w:rsidRPr="006B53DA" w:rsidRDefault="00000000" w:rsidP="006B53DA">
      <w:pPr>
        <w:shd w:val="clear" w:color="auto" w:fill="E8F0FA"/>
        <w:spacing w:after="16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9"/>
        </w:rPr>
        <w:t>T_B(n, q) = [ n log2 n - n + 1 ]  +  q * [ floor(log2 n) + 1 ]   =   Theta(n log n + q log n)</w:t>
      </w:r>
    </w:p>
    <w:p w14:paraId="1787C200"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lastRenderedPageBreak/>
        <w:t>C - Hash table (separate chaining)</w:t>
      </w:r>
    </w:p>
    <w:p w14:paraId="4E2A3FC2"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With m buckets and n keys, load factor alpha = n/m. Under the </w:t>
      </w:r>
      <w:r w:rsidRPr="006B53DA">
        <w:rPr>
          <w:rFonts w:ascii="Times New Roman" w:hAnsi="Times New Roman" w:cs="Times New Roman"/>
          <w:i/>
          <w:color w:val="000000" w:themeColor="text1"/>
        </w:rPr>
        <w:t>simple uniform hashing</w:t>
      </w:r>
      <w:r w:rsidRPr="006B53DA">
        <w:rPr>
          <w:rFonts w:ascii="Times New Roman" w:hAnsi="Times New Roman" w:cs="Times New Roman"/>
          <w:color w:val="000000" w:themeColor="text1"/>
        </w:rPr>
        <w:t xml:space="preserve"> assumption (each key equally likely to fall into any bucket, independently) the expected length of a chain is alpha.</w:t>
      </w:r>
    </w:p>
    <w:p w14:paraId="45DCD370"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Unsuccessful search</w:t>
      </w:r>
      <w:r w:rsidRPr="006B53DA">
        <w:rPr>
          <w:rFonts w:ascii="Times New Roman" w:hAnsi="Times New Roman" w:cs="Times New Roman"/>
          <w:color w:val="000000" w:themeColor="text1"/>
        </w:rPr>
        <w:t xml:space="preserve"> scans the whole chain: C = alpha. </w:t>
      </w:r>
      <w:r w:rsidRPr="006B53DA">
        <w:rPr>
          <w:rFonts w:ascii="Times New Roman" w:hAnsi="Times New Roman" w:cs="Times New Roman"/>
          <w:b/>
          <w:color w:val="000000" w:themeColor="text1"/>
        </w:rPr>
        <w:t>Successful search:</w:t>
      </w:r>
      <w:r w:rsidRPr="006B53DA">
        <w:rPr>
          <w:rFonts w:ascii="Times New Roman" w:hAnsi="Times New Roman" w:cs="Times New Roman"/>
          <w:color w:val="000000" w:themeColor="text1"/>
        </w:rPr>
        <w:t xml:space="preserve"> the key that was inserted i-th has, on average, (i-1)/m keys ahead of it in its chain, so the average over all keys is</w:t>
      </w:r>
    </w:p>
    <w:p w14:paraId="43A840FC" w14:textId="77777777" w:rsidR="003D595C" w:rsidRPr="006B53DA" w:rsidRDefault="00000000" w:rsidP="006B53DA">
      <w:pPr>
        <w:shd w:val="clear" w:color="auto" w:fill="E8F0FA"/>
        <w:spacing w:after="16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9"/>
        </w:rPr>
        <w:t>C_avg(success) = (1/n) * sum_{i=1..n} [ 1 + (i-1)/m ] = 1 + (n-1)/(2m) = 1 + alpha/2 - alpha/(2n)  ~  1 + alpha/2</w:t>
      </w:r>
    </w:p>
    <w:p w14:paraId="28D1E076"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Both are independent of n when m grows proportionally to n (alpha constant = 0.75), so T(n) = c*(1+alpha/2)+c_hash = Theta(1) expected. Worst case: every key lands in one bucket and the chain scan becomes linear, C_worst = n, T = Theta(n) (extremely unlikely with a good hash function).</w:t>
      </w:r>
    </w:p>
    <w:p w14:paraId="169CCB56"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Preprocessing.</w:t>
      </w:r>
      <w:r w:rsidRPr="006B53DA">
        <w:rPr>
          <w:rFonts w:ascii="Times New Roman" w:hAnsi="Times New Roman" w:cs="Times New Roman"/>
          <w:color w:val="000000" w:themeColor="text1"/>
        </w:rPr>
        <w:t xml:space="preserve"> Allocating m = Theta(n) slots and inserting n keys with O(1) work each gives Theta(n). </w:t>
      </w:r>
      <w:r w:rsidRPr="006B53DA">
        <w:rPr>
          <w:rFonts w:ascii="Times New Roman" w:hAnsi="Times New Roman" w:cs="Times New Roman"/>
          <w:b/>
          <w:color w:val="000000" w:themeColor="text1"/>
        </w:rPr>
        <w:t>Overall for q searches:</w:t>
      </w:r>
    </w:p>
    <w:p w14:paraId="18316C20" w14:textId="77777777" w:rsidR="003D595C" w:rsidRPr="006B53DA" w:rsidRDefault="00000000" w:rsidP="006B53DA">
      <w:pPr>
        <w:shd w:val="clear" w:color="auto" w:fill="E8F0FA"/>
        <w:spacing w:after="16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9"/>
        </w:rPr>
        <w:t>T_C(n, q) = n + q * (1 + alpha/2)   =   Theta(n + q)   (expected)</w:t>
      </w:r>
    </w:p>
    <w:p w14:paraId="3B0DBED9"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Combined comparison of preprocessing + searching</w:t>
      </w:r>
    </w:p>
    <w:p w14:paraId="195F5FA7" w14:textId="77777777" w:rsidR="003D595C" w:rsidRPr="006B53DA" w:rsidRDefault="00000000" w:rsidP="006B53DA">
      <w:pPr>
        <w:keepNext/>
        <w:spacing w:after="6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9"/>
        </w:rPr>
        <w:t>Table 3.1 - Complexity functions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882"/>
        <w:gridCol w:w="1757"/>
        <w:gridCol w:w="3012"/>
        <w:gridCol w:w="2761"/>
      </w:tblGrid>
      <w:tr w:rsidR="003D595C" w:rsidRPr="006B53DA" w14:paraId="6B4BC949" w14:textId="77777777">
        <w:trPr>
          <w:tblHeader/>
          <w:jc w:val="center"/>
        </w:trPr>
        <w:tc>
          <w:tcPr>
            <w:tcW w:w="1882" w:type="dxa"/>
            <w:shd w:val="clear" w:color="auto" w:fill="1F3864"/>
          </w:tcPr>
          <w:p w14:paraId="7AE554D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Algorithm</w:t>
            </w:r>
          </w:p>
        </w:tc>
        <w:tc>
          <w:tcPr>
            <w:tcW w:w="1757" w:type="dxa"/>
            <w:shd w:val="clear" w:color="auto" w:fill="1F3864"/>
          </w:tcPr>
          <w:p w14:paraId="4AF3DD3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Preprocessing</w:t>
            </w:r>
          </w:p>
        </w:tc>
        <w:tc>
          <w:tcPr>
            <w:tcW w:w="3012" w:type="dxa"/>
            <w:shd w:val="clear" w:color="auto" w:fill="1F3864"/>
          </w:tcPr>
          <w:p w14:paraId="087B958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One search (worst / avg)</w:t>
            </w:r>
          </w:p>
        </w:tc>
        <w:tc>
          <w:tcPr>
            <w:tcW w:w="2761" w:type="dxa"/>
            <w:shd w:val="clear" w:color="auto" w:fill="1F3864"/>
          </w:tcPr>
          <w:p w14:paraId="0824152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Total for q searches</w:t>
            </w:r>
          </w:p>
        </w:tc>
      </w:tr>
      <w:tr w:rsidR="003D595C" w:rsidRPr="006B53DA" w14:paraId="5F21E7D1" w14:textId="77777777">
        <w:trPr>
          <w:cantSplit/>
          <w:jc w:val="center"/>
        </w:trPr>
        <w:tc>
          <w:tcPr>
            <w:tcW w:w="1882" w:type="dxa"/>
          </w:tcPr>
          <w:p w14:paraId="5575F31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A  Linear</w:t>
            </w:r>
          </w:p>
        </w:tc>
        <w:tc>
          <w:tcPr>
            <w:tcW w:w="1757" w:type="dxa"/>
          </w:tcPr>
          <w:p w14:paraId="28FBF06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w:t>
            </w:r>
          </w:p>
        </w:tc>
        <w:tc>
          <w:tcPr>
            <w:tcW w:w="3012" w:type="dxa"/>
          </w:tcPr>
          <w:p w14:paraId="644295F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n  /  (n+1)/2</w:t>
            </w:r>
          </w:p>
        </w:tc>
        <w:tc>
          <w:tcPr>
            <w:tcW w:w="2761" w:type="dxa"/>
          </w:tcPr>
          <w:p w14:paraId="697F991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Theta(q n)</w:t>
            </w:r>
          </w:p>
        </w:tc>
      </w:tr>
      <w:tr w:rsidR="003D595C" w:rsidRPr="006B53DA" w14:paraId="1643335F" w14:textId="77777777">
        <w:trPr>
          <w:cantSplit/>
          <w:jc w:val="center"/>
        </w:trPr>
        <w:tc>
          <w:tcPr>
            <w:tcW w:w="1882" w:type="dxa"/>
            <w:shd w:val="clear" w:color="auto" w:fill="F3F6FB"/>
          </w:tcPr>
          <w:p w14:paraId="32C7278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  Sort + binary</w:t>
            </w:r>
          </w:p>
        </w:tc>
        <w:tc>
          <w:tcPr>
            <w:tcW w:w="1757" w:type="dxa"/>
            <w:shd w:val="clear" w:color="auto" w:fill="F3F6FB"/>
          </w:tcPr>
          <w:p w14:paraId="1D4511E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Theta(n log n)</w:t>
            </w:r>
          </w:p>
        </w:tc>
        <w:tc>
          <w:tcPr>
            <w:tcW w:w="3012" w:type="dxa"/>
            <w:shd w:val="clear" w:color="auto" w:fill="F3F6FB"/>
          </w:tcPr>
          <w:p w14:paraId="7DCCC84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floor(log2 n)+1  /  ~log2 n - 1</w:t>
            </w:r>
          </w:p>
        </w:tc>
        <w:tc>
          <w:tcPr>
            <w:tcW w:w="2761" w:type="dxa"/>
            <w:shd w:val="clear" w:color="auto" w:fill="F3F6FB"/>
          </w:tcPr>
          <w:p w14:paraId="342BFAD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Theta(n log n + q log n)</w:t>
            </w:r>
          </w:p>
        </w:tc>
      </w:tr>
      <w:tr w:rsidR="003D595C" w:rsidRPr="006B53DA" w14:paraId="4097BCDF" w14:textId="77777777">
        <w:trPr>
          <w:cantSplit/>
          <w:jc w:val="center"/>
        </w:trPr>
        <w:tc>
          <w:tcPr>
            <w:tcW w:w="1882" w:type="dxa"/>
          </w:tcPr>
          <w:p w14:paraId="2B16838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C  Hash</w:t>
            </w:r>
          </w:p>
        </w:tc>
        <w:tc>
          <w:tcPr>
            <w:tcW w:w="1757" w:type="dxa"/>
          </w:tcPr>
          <w:p w14:paraId="19BFA3F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Theta(n)</w:t>
            </w:r>
          </w:p>
        </w:tc>
        <w:tc>
          <w:tcPr>
            <w:tcW w:w="3012" w:type="dxa"/>
          </w:tcPr>
          <w:p w14:paraId="6802D64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n  /  1 + alpha/2 (expected)</w:t>
            </w:r>
          </w:p>
        </w:tc>
        <w:tc>
          <w:tcPr>
            <w:tcW w:w="2761" w:type="dxa"/>
          </w:tcPr>
          <w:p w14:paraId="4FE2886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Theta(n + q) expected</w:t>
            </w:r>
          </w:p>
        </w:tc>
      </w:tr>
    </w:tbl>
    <w:p w14:paraId="18358E9B" w14:textId="77777777" w:rsidR="003D595C" w:rsidRPr="006B53DA" w:rsidRDefault="003D595C" w:rsidP="006B53DA">
      <w:pPr>
        <w:spacing w:after="40" w:line="360" w:lineRule="auto"/>
        <w:rPr>
          <w:rFonts w:ascii="Times New Roman" w:hAnsi="Times New Roman" w:cs="Times New Roman"/>
          <w:color w:val="000000" w:themeColor="text1"/>
        </w:rPr>
      </w:pPr>
    </w:p>
    <w:p w14:paraId="59AC90BF"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Worked example (n = 1,000,000; q = 50,000 searches, 90% successful):</w:t>
      </w:r>
      <w:r w:rsidRPr="006B53DA">
        <w:rPr>
          <w:rFonts w:ascii="Times New Roman" w:hAnsi="Times New Roman" w:cs="Times New Roman"/>
          <w:color w:val="000000" w:themeColor="text1"/>
        </w:rPr>
        <w:t xml:space="preserve"> A needs about 2.76e+10 comparisons; B needs about 1.96e+07 (of which 18,674,355 are the one-off sort); C needs about 1.07e+06 (of which 1,000,000 are the one-off build). Counting comparisons only, the sort has paid for itself after about n log2 n / (n/2) = 2 log2 n = 40 searches; in measured time (Table 9.4) the break-even is a few hundred searches because one comparison inside the Python sort loop costs more than one inside the tight linear-search loop.</w:t>
      </w:r>
    </w:p>
    <w:p w14:paraId="4C39D151"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br w:type="page"/>
      </w:r>
    </w:p>
    <w:p w14:paraId="611FF9C6" w14:textId="09E45069" w:rsidR="003D595C" w:rsidRPr="006B53DA" w:rsidRDefault="00000000" w:rsidP="006B53DA">
      <w:pPr>
        <w:pStyle w:val="Heading1"/>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lastRenderedPageBreak/>
        <w:t xml:space="preserve">Task 4 - Best, Average and Worst-Case Analysis  </w:t>
      </w:r>
    </w:p>
    <w:p w14:paraId="22BE099B"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A - Linear search</w:t>
      </w:r>
    </w:p>
    <w:p w14:paraId="6F834FA1"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Best case - the key is the first record.</w:t>
      </w:r>
      <w:r w:rsidRPr="006B53DA">
        <w:rPr>
          <w:rFonts w:ascii="Times New Roman" w:hAnsi="Times New Roman" w:cs="Times New Roman"/>
          <w:color w:val="000000" w:themeColor="text1"/>
        </w:rPr>
        <w:t xml:space="preserve"> The first comparison succeeds: C = 1, T = Theta(1). It occurs because the search order is fixed from the front of the table; no property of n matters.</w:t>
      </w:r>
    </w:p>
    <w:p w14:paraId="1B92C8E7"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Average case - the key is equally likely at any position.</w:t>
      </w:r>
      <w:r w:rsidRPr="006B53DA">
        <w:rPr>
          <w:rFonts w:ascii="Times New Roman" w:hAnsi="Times New Roman" w:cs="Times New Roman"/>
          <w:color w:val="000000" w:themeColor="text1"/>
        </w:rPr>
        <w:t xml:space="preserve"> On average half of the table is scanned before the key is met: C = (n+1)/2. A successful search is therefore only about twice as fast as a failed one, but both are Theta(n).</w:t>
      </w:r>
    </w:p>
    <w:p w14:paraId="693211AB"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Worst case - the key is the last record or absent.</w:t>
      </w:r>
      <w:r w:rsidRPr="006B53DA">
        <w:rPr>
          <w:rFonts w:ascii="Times New Roman" w:hAnsi="Times New Roman" w:cs="Times New Roman"/>
          <w:color w:val="000000" w:themeColor="text1"/>
        </w:rPr>
        <w:t xml:space="preserve"> Nothing can be concluded about absence until all n records have been inspected: C = n. Absent keys are the </w:t>
      </w:r>
      <w:r w:rsidRPr="006B53DA">
        <w:rPr>
          <w:rFonts w:ascii="Times New Roman" w:hAnsi="Times New Roman" w:cs="Times New Roman"/>
          <w:i/>
          <w:color w:val="000000" w:themeColor="text1"/>
        </w:rPr>
        <w:t>typical</w:t>
      </w:r>
      <w:r w:rsidRPr="006B53DA">
        <w:rPr>
          <w:rFonts w:ascii="Times New Roman" w:hAnsi="Times New Roman" w:cs="Times New Roman"/>
          <w:color w:val="000000" w:themeColor="text1"/>
        </w:rPr>
        <w:t xml:space="preserve"> worst case in a registration system (typos, students who never enrolled).</w:t>
      </w:r>
    </w:p>
    <w:p w14:paraId="40DCBF76"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B - Binary search (on the sorted array)</w:t>
      </w:r>
    </w:p>
    <w:p w14:paraId="6FA9F2BF"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Best case - the key is at the middle index.</w:t>
      </w:r>
      <w:r w:rsidRPr="006B53DA">
        <w:rPr>
          <w:rFonts w:ascii="Times New Roman" w:hAnsi="Times New Roman" w:cs="Times New Roman"/>
          <w:color w:val="000000" w:themeColor="text1"/>
        </w:rPr>
        <w:t xml:space="preserve"> It is found in the first call, C = 1, Theta(1).</w:t>
      </w:r>
    </w:p>
    <w:p w14:paraId="65D28444"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Average case.</w:t>
      </w:r>
      <w:r w:rsidRPr="006B53DA">
        <w:rPr>
          <w:rFonts w:ascii="Times New Roman" w:hAnsi="Times New Roman" w:cs="Times New Roman"/>
          <w:color w:val="000000" w:themeColor="text1"/>
        </w:rPr>
        <w:t xml:space="preserve"> Half the elements are on the deepest level of the implicit decision tree and a quarter on the next, so the average successful search needs ((n+1)/n) log2(n+1) - 1 comparisons, i.e. about </w:t>
      </w:r>
      <w:r w:rsidRPr="006B53DA">
        <w:rPr>
          <w:rFonts w:ascii="Times New Roman" w:hAnsi="Times New Roman" w:cs="Times New Roman"/>
          <w:b/>
          <w:color w:val="000000" w:themeColor="text1"/>
        </w:rPr>
        <w:t>log2 n - 1</w:t>
      </w:r>
      <w:r w:rsidRPr="006B53DA">
        <w:rPr>
          <w:rFonts w:ascii="Times New Roman" w:hAnsi="Times New Roman" w:cs="Times New Roman"/>
          <w:color w:val="000000" w:themeColor="text1"/>
        </w:rPr>
        <w:t>; Theta(log n).</w:t>
      </w:r>
    </w:p>
    <w:p w14:paraId="582920B5"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Worst case - the key is absent or located on the deepest level.</w:t>
      </w:r>
      <w:r w:rsidRPr="006B53DA">
        <w:rPr>
          <w:rFonts w:ascii="Times New Roman" w:hAnsi="Times New Roman" w:cs="Times New Roman"/>
          <w:color w:val="000000" w:themeColor="text1"/>
        </w:rPr>
        <w:t xml:space="preserve"> The range must be halved until it is empty: C = floor(log2 n) + 1. The difference between best, average and worst arises only from </w:t>
      </w:r>
      <w:r w:rsidRPr="006B53DA">
        <w:rPr>
          <w:rFonts w:ascii="Times New Roman" w:hAnsi="Times New Roman" w:cs="Times New Roman"/>
          <w:i/>
          <w:color w:val="000000" w:themeColor="text1"/>
        </w:rPr>
        <w:t>when</w:t>
      </w:r>
      <w:r w:rsidRPr="006B53DA">
        <w:rPr>
          <w:rFonts w:ascii="Times New Roman" w:hAnsi="Times New Roman" w:cs="Times New Roman"/>
          <w:color w:val="000000" w:themeColor="text1"/>
        </w:rPr>
        <w:t xml:space="preserve"> the middle probe happens to hit the key; the range shrinks by half in every case, which is why even the worst case is logarithmic and the data order (random, nearly sorted) does not matter after sorting.</w:t>
      </w:r>
    </w:p>
    <w:p w14:paraId="3CD8B132"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Preprocessing (merge sort).</w:t>
      </w:r>
      <w:r w:rsidRPr="006B53DA">
        <w:rPr>
          <w:rFonts w:ascii="Times New Roman" w:hAnsi="Times New Roman" w:cs="Times New Roman"/>
          <w:color w:val="000000" w:themeColor="text1"/>
        </w:rPr>
        <w:t xml:space="preserve"> Best, average and worst are all Theta(n log n): the number of levels (log n) is fixed and each level does about n work; only the constant changes (best (n/2) log n if the halves are already ordered, worst n log n - n + 1).</w:t>
      </w:r>
    </w:p>
    <w:p w14:paraId="6012A527"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C - Hash table</w:t>
      </w:r>
    </w:p>
    <w:p w14:paraId="4656A8C7"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Best case - the key sits alone (first) in its bucket</w:t>
      </w:r>
      <w:r w:rsidRPr="006B53DA">
        <w:rPr>
          <w:rFonts w:ascii="Times New Roman" w:hAnsi="Times New Roman" w:cs="Times New Roman"/>
          <w:color w:val="000000" w:themeColor="text1"/>
        </w:rPr>
        <w:t>, C = 1; for an absent key whose bucket is empty, C = 0 (only the hash is computed).</w:t>
      </w:r>
    </w:p>
    <w:p w14:paraId="0595AB72"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Average case - keys are spread uniformly.</w:t>
      </w:r>
      <w:r w:rsidRPr="006B53DA">
        <w:rPr>
          <w:rFonts w:ascii="Times New Roman" w:hAnsi="Times New Roman" w:cs="Times New Roman"/>
          <w:color w:val="000000" w:themeColor="text1"/>
        </w:rPr>
        <w:t xml:space="preserve"> The chain has expected length alpha (0.75): C = 1 + alpha/2 for successful and alpha for unsuccessful searches, independent of n. Theta(1).</w:t>
      </w:r>
    </w:p>
    <w:p w14:paraId="59DEDD06"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Worst case - all (or very many) keys collide into the same bucket.</w:t>
      </w:r>
      <w:r w:rsidRPr="006B53DA">
        <w:rPr>
          <w:rFonts w:ascii="Times New Roman" w:hAnsi="Times New Roman" w:cs="Times New Roman"/>
          <w:color w:val="000000" w:themeColor="text1"/>
        </w:rPr>
        <w:t xml:space="preserve"> The structure degenerates to one linked list and C = n, Theta(n). It occurs for a poor hash function (e.g. k mod m with systematically structured registration numbers) or deliberately chosen keys. The multiplicative hash and the measured maximum chain length (at most 6 for any tested n) show that this does not happen in practice here.</w:t>
      </w:r>
    </w:p>
    <w:p w14:paraId="55D21A40" w14:textId="77777777" w:rsidR="003D595C" w:rsidRPr="006B53DA" w:rsidRDefault="00000000" w:rsidP="006B53DA">
      <w:pPr>
        <w:keepNext/>
        <w:spacing w:after="6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9"/>
        </w:rPr>
        <w:lastRenderedPageBreak/>
        <w:t>Table 4.1 - Case summary and measured counts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506"/>
        <w:gridCol w:w="1506"/>
        <w:gridCol w:w="2008"/>
        <w:gridCol w:w="1631"/>
        <w:gridCol w:w="2761"/>
      </w:tblGrid>
      <w:tr w:rsidR="003D595C" w:rsidRPr="006B53DA" w14:paraId="7833ED75" w14:textId="77777777">
        <w:trPr>
          <w:tblHeader/>
          <w:jc w:val="center"/>
        </w:trPr>
        <w:tc>
          <w:tcPr>
            <w:tcW w:w="1506" w:type="dxa"/>
            <w:shd w:val="clear" w:color="auto" w:fill="1F3864"/>
          </w:tcPr>
          <w:p w14:paraId="7845F8B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Algorithm</w:t>
            </w:r>
          </w:p>
        </w:tc>
        <w:tc>
          <w:tcPr>
            <w:tcW w:w="1506" w:type="dxa"/>
            <w:shd w:val="clear" w:color="auto" w:fill="1F3864"/>
          </w:tcPr>
          <w:p w14:paraId="2F6475A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Best</w:t>
            </w:r>
          </w:p>
        </w:tc>
        <w:tc>
          <w:tcPr>
            <w:tcW w:w="2008" w:type="dxa"/>
            <w:shd w:val="clear" w:color="auto" w:fill="1F3864"/>
          </w:tcPr>
          <w:p w14:paraId="3C025F6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Average (successful)</w:t>
            </w:r>
          </w:p>
        </w:tc>
        <w:tc>
          <w:tcPr>
            <w:tcW w:w="1631" w:type="dxa"/>
            <w:shd w:val="clear" w:color="auto" w:fill="1F3864"/>
          </w:tcPr>
          <w:p w14:paraId="42130D8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Worst</w:t>
            </w:r>
          </w:p>
        </w:tc>
        <w:tc>
          <w:tcPr>
            <w:tcW w:w="2761" w:type="dxa"/>
            <w:shd w:val="clear" w:color="auto" w:fill="1F3864"/>
          </w:tcPr>
          <w:p w14:paraId="6FFA810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Measured at n = 1,000,000 (best / avg / worst)</w:t>
            </w:r>
          </w:p>
        </w:tc>
      </w:tr>
      <w:tr w:rsidR="003D595C" w:rsidRPr="006B53DA" w14:paraId="4725EB6A" w14:textId="77777777">
        <w:trPr>
          <w:cantSplit/>
          <w:jc w:val="center"/>
        </w:trPr>
        <w:tc>
          <w:tcPr>
            <w:tcW w:w="1506" w:type="dxa"/>
          </w:tcPr>
          <w:p w14:paraId="7B29A97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A  Linear</w:t>
            </w:r>
          </w:p>
        </w:tc>
        <w:tc>
          <w:tcPr>
            <w:tcW w:w="1506" w:type="dxa"/>
          </w:tcPr>
          <w:p w14:paraId="0858610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w:t>
            </w:r>
          </w:p>
        </w:tc>
        <w:tc>
          <w:tcPr>
            <w:tcW w:w="2008" w:type="dxa"/>
          </w:tcPr>
          <w:p w14:paraId="4190099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(n+1)/2</w:t>
            </w:r>
          </w:p>
        </w:tc>
        <w:tc>
          <w:tcPr>
            <w:tcW w:w="1631" w:type="dxa"/>
          </w:tcPr>
          <w:p w14:paraId="4DCBAAF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n</w:t>
            </w:r>
          </w:p>
        </w:tc>
        <w:tc>
          <w:tcPr>
            <w:tcW w:w="2761" w:type="dxa"/>
          </w:tcPr>
          <w:p w14:paraId="196B5EF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 / 501,371 / 1,000,000</w:t>
            </w:r>
          </w:p>
        </w:tc>
      </w:tr>
      <w:tr w:rsidR="003D595C" w:rsidRPr="006B53DA" w14:paraId="5C507FFD" w14:textId="77777777">
        <w:trPr>
          <w:cantSplit/>
          <w:jc w:val="center"/>
        </w:trPr>
        <w:tc>
          <w:tcPr>
            <w:tcW w:w="1506" w:type="dxa"/>
            <w:shd w:val="clear" w:color="auto" w:fill="F3F6FB"/>
          </w:tcPr>
          <w:p w14:paraId="14C50D4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  Binary</w:t>
            </w:r>
          </w:p>
        </w:tc>
        <w:tc>
          <w:tcPr>
            <w:tcW w:w="1506" w:type="dxa"/>
            <w:shd w:val="clear" w:color="auto" w:fill="F3F6FB"/>
          </w:tcPr>
          <w:p w14:paraId="669A8F5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w:t>
            </w:r>
          </w:p>
        </w:tc>
        <w:tc>
          <w:tcPr>
            <w:tcW w:w="2008" w:type="dxa"/>
            <w:shd w:val="clear" w:color="auto" w:fill="F3F6FB"/>
          </w:tcPr>
          <w:p w14:paraId="5278F74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~log2(n+1) - 1</w:t>
            </w:r>
          </w:p>
        </w:tc>
        <w:tc>
          <w:tcPr>
            <w:tcW w:w="1631" w:type="dxa"/>
            <w:shd w:val="clear" w:color="auto" w:fill="F3F6FB"/>
          </w:tcPr>
          <w:p w14:paraId="05B4663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floor(log2 n)+1</w:t>
            </w:r>
          </w:p>
        </w:tc>
        <w:tc>
          <w:tcPr>
            <w:tcW w:w="2761" w:type="dxa"/>
            <w:shd w:val="clear" w:color="auto" w:fill="F3F6FB"/>
          </w:tcPr>
          <w:p w14:paraId="74C247F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 / 18.93 / 20</w:t>
            </w:r>
          </w:p>
        </w:tc>
      </w:tr>
      <w:tr w:rsidR="003D595C" w:rsidRPr="006B53DA" w14:paraId="2741A062" w14:textId="77777777">
        <w:trPr>
          <w:cantSplit/>
          <w:jc w:val="center"/>
        </w:trPr>
        <w:tc>
          <w:tcPr>
            <w:tcW w:w="1506" w:type="dxa"/>
          </w:tcPr>
          <w:p w14:paraId="174AE70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C  Hash</w:t>
            </w:r>
          </w:p>
        </w:tc>
        <w:tc>
          <w:tcPr>
            <w:tcW w:w="1506" w:type="dxa"/>
          </w:tcPr>
          <w:p w14:paraId="2F8EA4E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 (0 if empty bucket)</w:t>
            </w:r>
          </w:p>
        </w:tc>
        <w:tc>
          <w:tcPr>
            <w:tcW w:w="2008" w:type="dxa"/>
          </w:tcPr>
          <w:p w14:paraId="0E59213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 + alpha/2</w:t>
            </w:r>
          </w:p>
        </w:tc>
        <w:tc>
          <w:tcPr>
            <w:tcW w:w="1631" w:type="dxa"/>
          </w:tcPr>
          <w:p w14:paraId="0C5AFE2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n</w:t>
            </w:r>
          </w:p>
        </w:tc>
        <w:tc>
          <w:tcPr>
            <w:tcW w:w="2761" w:type="dxa"/>
          </w:tcPr>
          <w:p w14:paraId="19D54EE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 / 1.40 / 5 (max chain observed)</w:t>
            </w:r>
          </w:p>
        </w:tc>
      </w:tr>
    </w:tbl>
    <w:p w14:paraId="1BB2919E" w14:textId="77777777" w:rsidR="003D595C" w:rsidRPr="006B53DA" w:rsidRDefault="003D595C" w:rsidP="006B53DA">
      <w:pPr>
        <w:spacing w:after="40" w:line="360" w:lineRule="auto"/>
        <w:rPr>
          <w:rFonts w:ascii="Times New Roman" w:hAnsi="Times New Roman" w:cs="Times New Roman"/>
          <w:color w:val="000000" w:themeColor="text1"/>
        </w:rPr>
      </w:pPr>
    </w:p>
    <w:p w14:paraId="2C890EDA"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br w:type="page"/>
      </w:r>
    </w:p>
    <w:p w14:paraId="210B7A5E" w14:textId="30380D1E" w:rsidR="003D595C" w:rsidRPr="006B53DA" w:rsidRDefault="00000000" w:rsidP="006B53DA">
      <w:pPr>
        <w:pStyle w:val="Heading1"/>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lastRenderedPageBreak/>
        <w:t xml:space="preserve">Task 5 - Asymptotic Analysis  </w:t>
      </w:r>
    </w:p>
    <w:p w14:paraId="50623254" w14:textId="77777777" w:rsidR="003D595C" w:rsidRPr="006B53DA" w:rsidRDefault="00000000" w:rsidP="006B53DA">
      <w:pPr>
        <w:keepNext/>
        <w:spacing w:after="6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9"/>
        </w:rPr>
        <w:t>Table 5.1 - Asymptotic classification</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483"/>
        <w:gridCol w:w="1176"/>
        <w:gridCol w:w="1307"/>
        <w:gridCol w:w="1569"/>
        <w:gridCol w:w="2876"/>
      </w:tblGrid>
      <w:tr w:rsidR="003D595C" w:rsidRPr="006B53DA" w14:paraId="438929AC" w14:textId="77777777">
        <w:trPr>
          <w:tblHeader/>
          <w:jc w:val="center"/>
        </w:trPr>
        <w:tc>
          <w:tcPr>
            <w:tcW w:w="2483" w:type="dxa"/>
            <w:shd w:val="clear" w:color="auto" w:fill="1F3864"/>
          </w:tcPr>
          <w:p w14:paraId="6231939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Algorithm / quantity</w:t>
            </w:r>
          </w:p>
        </w:tc>
        <w:tc>
          <w:tcPr>
            <w:tcW w:w="1176" w:type="dxa"/>
            <w:shd w:val="clear" w:color="auto" w:fill="1F3864"/>
          </w:tcPr>
          <w:p w14:paraId="22F8B25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O (upper)</w:t>
            </w:r>
          </w:p>
        </w:tc>
        <w:tc>
          <w:tcPr>
            <w:tcW w:w="1307" w:type="dxa"/>
            <w:shd w:val="clear" w:color="auto" w:fill="1F3864"/>
          </w:tcPr>
          <w:p w14:paraId="39DFB32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Omega (lower)</w:t>
            </w:r>
          </w:p>
        </w:tc>
        <w:tc>
          <w:tcPr>
            <w:tcW w:w="1569" w:type="dxa"/>
            <w:shd w:val="clear" w:color="auto" w:fill="1F3864"/>
          </w:tcPr>
          <w:p w14:paraId="55E9252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Theta (tight)</w:t>
            </w:r>
          </w:p>
        </w:tc>
        <w:tc>
          <w:tcPr>
            <w:tcW w:w="2876" w:type="dxa"/>
            <w:shd w:val="clear" w:color="auto" w:fill="1F3864"/>
          </w:tcPr>
          <w:p w14:paraId="6C4238C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Comment</w:t>
            </w:r>
          </w:p>
        </w:tc>
      </w:tr>
      <w:tr w:rsidR="003D595C" w:rsidRPr="006B53DA" w14:paraId="3676478E" w14:textId="77777777">
        <w:trPr>
          <w:cantSplit/>
          <w:jc w:val="center"/>
        </w:trPr>
        <w:tc>
          <w:tcPr>
            <w:tcW w:w="2483" w:type="dxa"/>
          </w:tcPr>
          <w:p w14:paraId="00107D3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A  Linear search, any input</w:t>
            </w:r>
          </w:p>
        </w:tc>
        <w:tc>
          <w:tcPr>
            <w:tcW w:w="1176" w:type="dxa"/>
          </w:tcPr>
          <w:p w14:paraId="13A120C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O(n)</w:t>
            </w:r>
          </w:p>
        </w:tc>
        <w:tc>
          <w:tcPr>
            <w:tcW w:w="1307" w:type="dxa"/>
          </w:tcPr>
          <w:p w14:paraId="2773D5D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Omega(1)</w:t>
            </w:r>
          </w:p>
        </w:tc>
        <w:tc>
          <w:tcPr>
            <w:tcW w:w="1569" w:type="dxa"/>
          </w:tcPr>
          <w:p w14:paraId="21DFE5F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none for 'all inputs'</w:t>
            </w:r>
          </w:p>
        </w:tc>
        <w:tc>
          <w:tcPr>
            <w:tcW w:w="2876" w:type="dxa"/>
          </w:tcPr>
          <w:p w14:paraId="2586910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Best case Theta(1), worst case Theta(n) - no single Theta covers every input.</w:t>
            </w:r>
          </w:p>
        </w:tc>
      </w:tr>
      <w:tr w:rsidR="003D595C" w:rsidRPr="006B53DA" w14:paraId="7455C0B5" w14:textId="77777777">
        <w:trPr>
          <w:cantSplit/>
          <w:jc w:val="center"/>
        </w:trPr>
        <w:tc>
          <w:tcPr>
            <w:tcW w:w="2483" w:type="dxa"/>
            <w:shd w:val="clear" w:color="auto" w:fill="F3F6FB"/>
          </w:tcPr>
          <w:p w14:paraId="72A3EB2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A  Linear, failed search / worst case</w:t>
            </w:r>
          </w:p>
        </w:tc>
        <w:tc>
          <w:tcPr>
            <w:tcW w:w="1176" w:type="dxa"/>
            <w:shd w:val="clear" w:color="auto" w:fill="F3F6FB"/>
          </w:tcPr>
          <w:p w14:paraId="1581057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O(n)</w:t>
            </w:r>
          </w:p>
        </w:tc>
        <w:tc>
          <w:tcPr>
            <w:tcW w:w="1307" w:type="dxa"/>
            <w:shd w:val="clear" w:color="auto" w:fill="F3F6FB"/>
          </w:tcPr>
          <w:p w14:paraId="11BB9F6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Omega(n)</w:t>
            </w:r>
          </w:p>
        </w:tc>
        <w:tc>
          <w:tcPr>
            <w:tcW w:w="1569" w:type="dxa"/>
            <w:shd w:val="clear" w:color="auto" w:fill="F3F6FB"/>
          </w:tcPr>
          <w:p w14:paraId="65DE8E2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Theta(n)</w:t>
            </w:r>
          </w:p>
        </w:tc>
        <w:tc>
          <w:tcPr>
            <w:tcW w:w="2876" w:type="dxa"/>
            <w:shd w:val="clear" w:color="auto" w:fill="F3F6FB"/>
          </w:tcPr>
          <w:p w14:paraId="26004B4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Every record is inspected.</w:t>
            </w:r>
          </w:p>
        </w:tc>
      </w:tr>
      <w:tr w:rsidR="003D595C" w:rsidRPr="006B53DA" w14:paraId="4E81438E" w14:textId="77777777">
        <w:trPr>
          <w:cantSplit/>
          <w:jc w:val="center"/>
        </w:trPr>
        <w:tc>
          <w:tcPr>
            <w:tcW w:w="2483" w:type="dxa"/>
          </w:tcPr>
          <w:p w14:paraId="18CEC3A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  Binary search, any input</w:t>
            </w:r>
          </w:p>
        </w:tc>
        <w:tc>
          <w:tcPr>
            <w:tcW w:w="1176" w:type="dxa"/>
          </w:tcPr>
          <w:p w14:paraId="4F33FCA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O(log n)</w:t>
            </w:r>
          </w:p>
        </w:tc>
        <w:tc>
          <w:tcPr>
            <w:tcW w:w="1307" w:type="dxa"/>
          </w:tcPr>
          <w:p w14:paraId="186FCA7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Omega(1)</w:t>
            </w:r>
          </w:p>
        </w:tc>
        <w:tc>
          <w:tcPr>
            <w:tcW w:w="1569" w:type="dxa"/>
          </w:tcPr>
          <w:p w14:paraId="13B600A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none for 'all inputs'</w:t>
            </w:r>
          </w:p>
        </w:tc>
        <w:tc>
          <w:tcPr>
            <w:tcW w:w="2876" w:type="dxa"/>
          </w:tcPr>
          <w:p w14:paraId="4843077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Worst case and failed search: Theta(log n).</w:t>
            </w:r>
          </w:p>
        </w:tc>
      </w:tr>
      <w:tr w:rsidR="003D595C" w:rsidRPr="006B53DA" w14:paraId="6068B7B5" w14:textId="77777777">
        <w:trPr>
          <w:cantSplit/>
          <w:jc w:val="center"/>
        </w:trPr>
        <w:tc>
          <w:tcPr>
            <w:tcW w:w="2483" w:type="dxa"/>
            <w:shd w:val="clear" w:color="auto" w:fill="F3F6FB"/>
          </w:tcPr>
          <w:p w14:paraId="50097FB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  Merge sort (preprocessing)</w:t>
            </w:r>
          </w:p>
        </w:tc>
        <w:tc>
          <w:tcPr>
            <w:tcW w:w="1176" w:type="dxa"/>
            <w:shd w:val="clear" w:color="auto" w:fill="F3F6FB"/>
          </w:tcPr>
          <w:p w14:paraId="177492B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O(n log n)</w:t>
            </w:r>
          </w:p>
        </w:tc>
        <w:tc>
          <w:tcPr>
            <w:tcW w:w="1307" w:type="dxa"/>
            <w:shd w:val="clear" w:color="auto" w:fill="F3F6FB"/>
          </w:tcPr>
          <w:p w14:paraId="6E2DB2D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Omega(n log n)</w:t>
            </w:r>
          </w:p>
        </w:tc>
        <w:tc>
          <w:tcPr>
            <w:tcW w:w="1569" w:type="dxa"/>
            <w:shd w:val="clear" w:color="auto" w:fill="F3F6FB"/>
          </w:tcPr>
          <w:p w14:paraId="6A33216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Theta(n log n)</w:t>
            </w:r>
          </w:p>
        </w:tc>
        <w:tc>
          <w:tcPr>
            <w:tcW w:w="2876" w:type="dxa"/>
            <w:shd w:val="clear" w:color="auto" w:fill="F3F6FB"/>
          </w:tcPr>
          <w:p w14:paraId="4695158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Same in best, average, worst; comparison sorting cannot beat n log n.</w:t>
            </w:r>
          </w:p>
        </w:tc>
      </w:tr>
      <w:tr w:rsidR="003D595C" w:rsidRPr="006B53DA" w14:paraId="4056A8B2" w14:textId="77777777">
        <w:trPr>
          <w:cantSplit/>
          <w:jc w:val="center"/>
        </w:trPr>
        <w:tc>
          <w:tcPr>
            <w:tcW w:w="2483" w:type="dxa"/>
          </w:tcPr>
          <w:p w14:paraId="2C5C93C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C  Hash search, expected</w:t>
            </w:r>
          </w:p>
        </w:tc>
        <w:tc>
          <w:tcPr>
            <w:tcW w:w="1176" w:type="dxa"/>
          </w:tcPr>
          <w:p w14:paraId="769D871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O(1)</w:t>
            </w:r>
          </w:p>
        </w:tc>
        <w:tc>
          <w:tcPr>
            <w:tcW w:w="1307" w:type="dxa"/>
          </w:tcPr>
          <w:p w14:paraId="145462B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Omega(1)</w:t>
            </w:r>
          </w:p>
        </w:tc>
        <w:tc>
          <w:tcPr>
            <w:tcW w:w="1569" w:type="dxa"/>
          </w:tcPr>
          <w:p w14:paraId="045C970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Theta(1) expected</w:t>
            </w:r>
          </w:p>
        </w:tc>
        <w:tc>
          <w:tcPr>
            <w:tcW w:w="2876" w:type="dxa"/>
          </w:tcPr>
          <w:p w14:paraId="6F19802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Worst case O(n) if all keys collide.</w:t>
            </w:r>
          </w:p>
        </w:tc>
      </w:tr>
      <w:tr w:rsidR="003D595C" w:rsidRPr="006B53DA" w14:paraId="68B4C201" w14:textId="77777777">
        <w:trPr>
          <w:cantSplit/>
          <w:jc w:val="center"/>
        </w:trPr>
        <w:tc>
          <w:tcPr>
            <w:tcW w:w="2483" w:type="dxa"/>
            <w:shd w:val="clear" w:color="auto" w:fill="F3F6FB"/>
          </w:tcPr>
          <w:p w14:paraId="57927B9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C  Hash build</w:t>
            </w:r>
          </w:p>
        </w:tc>
        <w:tc>
          <w:tcPr>
            <w:tcW w:w="1176" w:type="dxa"/>
            <w:shd w:val="clear" w:color="auto" w:fill="F3F6FB"/>
          </w:tcPr>
          <w:p w14:paraId="299D5D2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O(n)</w:t>
            </w:r>
          </w:p>
        </w:tc>
        <w:tc>
          <w:tcPr>
            <w:tcW w:w="1307" w:type="dxa"/>
            <w:shd w:val="clear" w:color="auto" w:fill="F3F6FB"/>
          </w:tcPr>
          <w:p w14:paraId="150A70B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Omega(n)</w:t>
            </w:r>
          </w:p>
        </w:tc>
        <w:tc>
          <w:tcPr>
            <w:tcW w:w="1569" w:type="dxa"/>
            <w:shd w:val="clear" w:color="auto" w:fill="F3F6FB"/>
          </w:tcPr>
          <w:p w14:paraId="4C92D90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Theta(n)</w:t>
            </w:r>
          </w:p>
        </w:tc>
        <w:tc>
          <w:tcPr>
            <w:tcW w:w="2876" w:type="dxa"/>
            <w:shd w:val="clear" w:color="auto" w:fill="F3F6FB"/>
          </w:tcPr>
          <w:p w14:paraId="389C8C0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Every record must be touched.</w:t>
            </w:r>
          </w:p>
        </w:tc>
      </w:tr>
    </w:tbl>
    <w:p w14:paraId="79839BEB" w14:textId="77777777" w:rsidR="003D595C" w:rsidRPr="006B53DA" w:rsidRDefault="003D595C" w:rsidP="006B53DA">
      <w:pPr>
        <w:spacing w:after="40" w:line="360" w:lineRule="auto"/>
        <w:rPr>
          <w:rFonts w:ascii="Times New Roman" w:hAnsi="Times New Roman" w:cs="Times New Roman"/>
          <w:color w:val="000000" w:themeColor="text1"/>
        </w:rPr>
      </w:pPr>
    </w:p>
    <w:p w14:paraId="4901745E"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Ordering of growth rates.</w:t>
      </w:r>
      <w:r w:rsidRPr="006B53DA">
        <w:rPr>
          <w:rFonts w:ascii="Times New Roman" w:hAnsi="Times New Roman" w:cs="Times New Roman"/>
          <w:color w:val="000000" w:themeColor="text1"/>
        </w:rPr>
        <w:t xml:space="preserve"> 1  &lt;&lt;  log n  &lt;&lt;  n  &lt;&lt;  n log n. For example, lim (log2 n)/n = 0 (by L'Hopital, (1/(n ln 2))/1 -&gt; 0), so log n grows strictly slower than n, and n/log2 n -&gt; infinity: the advantage of B over A </w:t>
      </w:r>
      <w:r w:rsidRPr="006B53DA">
        <w:rPr>
          <w:rFonts w:ascii="Times New Roman" w:hAnsi="Times New Roman" w:cs="Times New Roman"/>
          <w:i/>
          <w:color w:val="000000" w:themeColor="text1"/>
        </w:rPr>
        <w:t>grows without bound</w:t>
      </w:r>
      <w:r w:rsidRPr="006B53DA">
        <w:rPr>
          <w:rFonts w:ascii="Times New Roman" w:hAnsi="Times New Roman" w:cs="Times New Roman"/>
          <w:color w:val="000000" w:themeColor="text1"/>
        </w:rPr>
        <w:t xml:space="preserve"> as n grows. Likewise the advantage of C over B grows like log n.</w:t>
      </w:r>
    </w:p>
    <w:p w14:paraId="57DA0680"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Meaning for the university database (1,000 to 1,000,000+ records)</w:t>
      </w:r>
    </w:p>
    <w:p w14:paraId="623839DC" w14:textId="77777777" w:rsidR="003D595C" w:rsidRPr="006B53DA" w:rsidRDefault="00000000" w:rsidP="006B53DA">
      <w:pPr>
        <w:keepNext/>
        <w:spacing w:after="6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9"/>
        </w:rPr>
        <w:t>Table 5.2 - Operation counts at the required sizes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210"/>
        <w:gridCol w:w="1882"/>
        <w:gridCol w:w="1210"/>
        <w:gridCol w:w="1344"/>
        <w:gridCol w:w="941"/>
        <w:gridCol w:w="941"/>
        <w:gridCol w:w="941"/>
        <w:gridCol w:w="941"/>
      </w:tblGrid>
      <w:tr w:rsidR="003D595C" w:rsidRPr="006B53DA" w14:paraId="57925268" w14:textId="77777777">
        <w:trPr>
          <w:tblHeader/>
          <w:jc w:val="center"/>
        </w:trPr>
        <w:tc>
          <w:tcPr>
            <w:tcW w:w="1210" w:type="dxa"/>
            <w:shd w:val="clear" w:color="auto" w:fill="1F3864"/>
          </w:tcPr>
          <w:p w14:paraId="2210933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n</w:t>
            </w:r>
          </w:p>
        </w:tc>
        <w:tc>
          <w:tcPr>
            <w:tcW w:w="1882" w:type="dxa"/>
            <w:shd w:val="clear" w:color="auto" w:fill="1F3864"/>
          </w:tcPr>
          <w:p w14:paraId="70EBE30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A  Linear (avg / worst)</w:t>
            </w:r>
          </w:p>
        </w:tc>
        <w:tc>
          <w:tcPr>
            <w:tcW w:w="1210" w:type="dxa"/>
            <w:shd w:val="clear" w:color="auto" w:fill="1F3864"/>
          </w:tcPr>
          <w:p w14:paraId="2471FCD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B  Binary (worst)</w:t>
            </w:r>
          </w:p>
        </w:tc>
        <w:tc>
          <w:tcPr>
            <w:tcW w:w="1344" w:type="dxa"/>
            <w:shd w:val="clear" w:color="auto" w:fill="1F3864"/>
          </w:tcPr>
          <w:p w14:paraId="43FD372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C  Hash (expected)</w:t>
            </w:r>
          </w:p>
        </w:tc>
        <w:tc>
          <w:tcPr>
            <w:tcW w:w="941" w:type="dxa"/>
            <w:shd w:val="clear" w:color="auto" w:fill="1F3864"/>
          </w:tcPr>
          <w:p w14:paraId="6439500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Factor n grows</w:t>
            </w:r>
          </w:p>
        </w:tc>
        <w:tc>
          <w:tcPr>
            <w:tcW w:w="941" w:type="dxa"/>
            <w:shd w:val="clear" w:color="auto" w:fill="1F3864"/>
          </w:tcPr>
          <w:p w14:paraId="05BFB7E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A grows by</w:t>
            </w:r>
          </w:p>
        </w:tc>
        <w:tc>
          <w:tcPr>
            <w:tcW w:w="941" w:type="dxa"/>
            <w:shd w:val="clear" w:color="auto" w:fill="1F3864"/>
          </w:tcPr>
          <w:p w14:paraId="26FE8B2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B grows by</w:t>
            </w:r>
          </w:p>
        </w:tc>
        <w:tc>
          <w:tcPr>
            <w:tcW w:w="941" w:type="dxa"/>
            <w:shd w:val="clear" w:color="auto" w:fill="1F3864"/>
          </w:tcPr>
          <w:p w14:paraId="0E2C610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C grows by</w:t>
            </w:r>
          </w:p>
        </w:tc>
      </w:tr>
      <w:tr w:rsidR="003D595C" w:rsidRPr="006B53DA" w14:paraId="0514219D" w14:textId="77777777">
        <w:trPr>
          <w:cantSplit/>
          <w:jc w:val="center"/>
        </w:trPr>
        <w:tc>
          <w:tcPr>
            <w:tcW w:w="1210" w:type="dxa"/>
          </w:tcPr>
          <w:p w14:paraId="237040F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w:t>
            </w:r>
          </w:p>
        </w:tc>
        <w:tc>
          <w:tcPr>
            <w:tcW w:w="1882" w:type="dxa"/>
          </w:tcPr>
          <w:p w14:paraId="24790DC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500 / 1,000</w:t>
            </w:r>
          </w:p>
        </w:tc>
        <w:tc>
          <w:tcPr>
            <w:tcW w:w="1210" w:type="dxa"/>
          </w:tcPr>
          <w:p w14:paraId="5311B6F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w:t>
            </w:r>
          </w:p>
        </w:tc>
        <w:tc>
          <w:tcPr>
            <w:tcW w:w="1344" w:type="dxa"/>
          </w:tcPr>
          <w:p w14:paraId="69A6479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~1.4</w:t>
            </w:r>
          </w:p>
        </w:tc>
        <w:tc>
          <w:tcPr>
            <w:tcW w:w="941" w:type="dxa"/>
          </w:tcPr>
          <w:p w14:paraId="2B14C4A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w:t>
            </w:r>
          </w:p>
        </w:tc>
        <w:tc>
          <w:tcPr>
            <w:tcW w:w="941" w:type="dxa"/>
          </w:tcPr>
          <w:p w14:paraId="56C9AE0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w:t>
            </w:r>
          </w:p>
        </w:tc>
        <w:tc>
          <w:tcPr>
            <w:tcW w:w="941" w:type="dxa"/>
          </w:tcPr>
          <w:p w14:paraId="122667E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w:t>
            </w:r>
          </w:p>
        </w:tc>
        <w:tc>
          <w:tcPr>
            <w:tcW w:w="941" w:type="dxa"/>
          </w:tcPr>
          <w:p w14:paraId="666D2AE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w:t>
            </w:r>
          </w:p>
        </w:tc>
      </w:tr>
      <w:tr w:rsidR="003D595C" w:rsidRPr="006B53DA" w14:paraId="7CF70379" w14:textId="77777777">
        <w:trPr>
          <w:cantSplit/>
          <w:jc w:val="center"/>
        </w:trPr>
        <w:tc>
          <w:tcPr>
            <w:tcW w:w="1210" w:type="dxa"/>
            <w:shd w:val="clear" w:color="auto" w:fill="F3F6FB"/>
          </w:tcPr>
          <w:p w14:paraId="705A25E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w:t>
            </w:r>
          </w:p>
        </w:tc>
        <w:tc>
          <w:tcPr>
            <w:tcW w:w="1882" w:type="dxa"/>
            <w:shd w:val="clear" w:color="auto" w:fill="F3F6FB"/>
          </w:tcPr>
          <w:p w14:paraId="4D6CECA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5,000 / 10,000</w:t>
            </w:r>
          </w:p>
        </w:tc>
        <w:tc>
          <w:tcPr>
            <w:tcW w:w="1210" w:type="dxa"/>
            <w:shd w:val="clear" w:color="auto" w:fill="F3F6FB"/>
          </w:tcPr>
          <w:p w14:paraId="66BFA57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14</w:t>
            </w:r>
          </w:p>
        </w:tc>
        <w:tc>
          <w:tcPr>
            <w:tcW w:w="1344" w:type="dxa"/>
            <w:shd w:val="clear" w:color="auto" w:fill="F3F6FB"/>
          </w:tcPr>
          <w:p w14:paraId="613CE96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~1.4</w:t>
            </w:r>
          </w:p>
        </w:tc>
        <w:tc>
          <w:tcPr>
            <w:tcW w:w="941" w:type="dxa"/>
            <w:shd w:val="clear" w:color="auto" w:fill="F3F6FB"/>
          </w:tcPr>
          <w:p w14:paraId="78D20BD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10x</w:t>
            </w:r>
          </w:p>
        </w:tc>
        <w:tc>
          <w:tcPr>
            <w:tcW w:w="941" w:type="dxa"/>
            <w:shd w:val="clear" w:color="auto" w:fill="F3F6FB"/>
          </w:tcPr>
          <w:p w14:paraId="2D1C727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10x</w:t>
            </w:r>
          </w:p>
        </w:tc>
        <w:tc>
          <w:tcPr>
            <w:tcW w:w="941" w:type="dxa"/>
            <w:shd w:val="clear" w:color="auto" w:fill="F3F6FB"/>
          </w:tcPr>
          <w:p w14:paraId="3760571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1.4x</w:t>
            </w:r>
          </w:p>
        </w:tc>
        <w:tc>
          <w:tcPr>
            <w:tcW w:w="941" w:type="dxa"/>
            <w:shd w:val="clear" w:color="auto" w:fill="F3F6FB"/>
          </w:tcPr>
          <w:p w14:paraId="05FAAE2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1x</w:t>
            </w:r>
          </w:p>
        </w:tc>
      </w:tr>
      <w:tr w:rsidR="003D595C" w:rsidRPr="006B53DA" w14:paraId="1E708306" w14:textId="77777777">
        <w:trPr>
          <w:cantSplit/>
          <w:jc w:val="center"/>
        </w:trPr>
        <w:tc>
          <w:tcPr>
            <w:tcW w:w="1210" w:type="dxa"/>
          </w:tcPr>
          <w:p w14:paraId="2B4D30D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100,000</w:t>
            </w:r>
          </w:p>
        </w:tc>
        <w:tc>
          <w:tcPr>
            <w:tcW w:w="1882" w:type="dxa"/>
          </w:tcPr>
          <w:p w14:paraId="4B5799E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50,000 / 100,000</w:t>
            </w:r>
          </w:p>
        </w:tc>
        <w:tc>
          <w:tcPr>
            <w:tcW w:w="1210" w:type="dxa"/>
          </w:tcPr>
          <w:p w14:paraId="7AB8C93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17</w:t>
            </w:r>
          </w:p>
        </w:tc>
        <w:tc>
          <w:tcPr>
            <w:tcW w:w="1344" w:type="dxa"/>
          </w:tcPr>
          <w:p w14:paraId="1E0B9AE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~1.4</w:t>
            </w:r>
          </w:p>
        </w:tc>
        <w:tc>
          <w:tcPr>
            <w:tcW w:w="941" w:type="dxa"/>
          </w:tcPr>
          <w:p w14:paraId="3E42164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10x</w:t>
            </w:r>
          </w:p>
        </w:tc>
        <w:tc>
          <w:tcPr>
            <w:tcW w:w="941" w:type="dxa"/>
          </w:tcPr>
          <w:p w14:paraId="085DD93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10x</w:t>
            </w:r>
          </w:p>
        </w:tc>
        <w:tc>
          <w:tcPr>
            <w:tcW w:w="941" w:type="dxa"/>
          </w:tcPr>
          <w:p w14:paraId="1363060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1.2x</w:t>
            </w:r>
          </w:p>
        </w:tc>
        <w:tc>
          <w:tcPr>
            <w:tcW w:w="941" w:type="dxa"/>
          </w:tcPr>
          <w:p w14:paraId="58E9DA8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1x</w:t>
            </w:r>
          </w:p>
        </w:tc>
      </w:tr>
      <w:tr w:rsidR="003D595C" w:rsidRPr="006B53DA" w14:paraId="2E603E61" w14:textId="77777777">
        <w:trPr>
          <w:cantSplit/>
          <w:jc w:val="center"/>
        </w:trPr>
        <w:tc>
          <w:tcPr>
            <w:tcW w:w="1210" w:type="dxa"/>
            <w:shd w:val="clear" w:color="auto" w:fill="F3F6FB"/>
          </w:tcPr>
          <w:p w14:paraId="5D5F2FD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1,000,000</w:t>
            </w:r>
          </w:p>
        </w:tc>
        <w:tc>
          <w:tcPr>
            <w:tcW w:w="1882" w:type="dxa"/>
            <w:shd w:val="clear" w:color="auto" w:fill="F3F6FB"/>
          </w:tcPr>
          <w:p w14:paraId="27BAD02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500,000 / 1,000,000</w:t>
            </w:r>
          </w:p>
        </w:tc>
        <w:tc>
          <w:tcPr>
            <w:tcW w:w="1210" w:type="dxa"/>
            <w:shd w:val="clear" w:color="auto" w:fill="F3F6FB"/>
          </w:tcPr>
          <w:p w14:paraId="44CF3BF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20</w:t>
            </w:r>
          </w:p>
        </w:tc>
        <w:tc>
          <w:tcPr>
            <w:tcW w:w="1344" w:type="dxa"/>
            <w:shd w:val="clear" w:color="auto" w:fill="F3F6FB"/>
          </w:tcPr>
          <w:p w14:paraId="5D3CFCA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~1.4</w:t>
            </w:r>
          </w:p>
        </w:tc>
        <w:tc>
          <w:tcPr>
            <w:tcW w:w="941" w:type="dxa"/>
            <w:shd w:val="clear" w:color="auto" w:fill="F3F6FB"/>
          </w:tcPr>
          <w:p w14:paraId="07B55EC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10x</w:t>
            </w:r>
          </w:p>
        </w:tc>
        <w:tc>
          <w:tcPr>
            <w:tcW w:w="941" w:type="dxa"/>
            <w:shd w:val="clear" w:color="auto" w:fill="F3F6FB"/>
          </w:tcPr>
          <w:p w14:paraId="5402809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10x</w:t>
            </w:r>
          </w:p>
        </w:tc>
        <w:tc>
          <w:tcPr>
            <w:tcW w:w="941" w:type="dxa"/>
            <w:shd w:val="clear" w:color="auto" w:fill="F3F6FB"/>
          </w:tcPr>
          <w:p w14:paraId="7F0B06F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1.2x</w:t>
            </w:r>
          </w:p>
        </w:tc>
        <w:tc>
          <w:tcPr>
            <w:tcW w:w="941" w:type="dxa"/>
            <w:shd w:val="clear" w:color="auto" w:fill="F3F6FB"/>
          </w:tcPr>
          <w:p w14:paraId="6516950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1x</w:t>
            </w:r>
          </w:p>
        </w:tc>
      </w:tr>
    </w:tbl>
    <w:p w14:paraId="3D45ED59" w14:textId="77777777" w:rsidR="003D595C" w:rsidRPr="006B53DA" w:rsidRDefault="003D595C" w:rsidP="006B53DA">
      <w:pPr>
        <w:spacing w:after="40" w:line="360" w:lineRule="auto"/>
        <w:rPr>
          <w:rFonts w:ascii="Times New Roman" w:hAnsi="Times New Roman" w:cs="Times New Roman"/>
          <w:color w:val="000000" w:themeColor="text1"/>
        </w:rPr>
      </w:pPr>
    </w:p>
    <w:p w14:paraId="3EAF4E91"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When the database grows 1,000-fold, linear search does </w:t>
      </w:r>
      <w:r w:rsidRPr="006B53DA">
        <w:rPr>
          <w:rFonts w:ascii="Times New Roman" w:hAnsi="Times New Roman" w:cs="Times New Roman"/>
          <w:b/>
          <w:color w:val="000000" w:themeColor="text1"/>
        </w:rPr>
        <w:t>1,000 times more work per query</w:t>
      </w:r>
      <w:r w:rsidRPr="006B53DA">
        <w:rPr>
          <w:rFonts w:ascii="Times New Roman" w:hAnsi="Times New Roman" w:cs="Times New Roman"/>
          <w:color w:val="000000" w:themeColor="text1"/>
        </w:rPr>
        <w:t>; its cost increase is the same as the data increase, so it eventually becomes impractical even if it is acceptable at 1,000 records.</w:t>
      </w:r>
    </w:p>
    <w:p w14:paraId="6665E558"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Binary search does only </w:t>
      </w:r>
      <w:r w:rsidRPr="006B53DA">
        <w:rPr>
          <w:rFonts w:ascii="Times New Roman" w:hAnsi="Times New Roman" w:cs="Times New Roman"/>
          <w:b/>
          <w:color w:val="000000" w:themeColor="text1"/>
        </w:rPr>
        <w:t>twice</w:t>
      </w:r>
      <w:r w:rsidRPr="006B53DA">
        <w:rPr>
          <w:rFonts w:ascii="Times New Roman" w:hAnsi="Times New Roman" w:cs="Times New Roman"/>
          <w:color w:val="000000" w:themeColor="text1"/>
        </w:rPr>
        <w:t xml:space="preserve"> as much work (10 to 20 comparisons) - the 1,000-fold growth costs about 10 extra comparisons. The price is the Theta(n log n) sort, paid once and again whenever the data changes.</w:t>
      </w:r>
    </w:p>
    <w:p w14:paraId="6E1C448C"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The hash table's per-query work does not change at all as n grows (provided the table is sized with n). Its price is Theta(n) memory for the table and the loss of key order.</w:t>
      </w:r>
    </w:p>
    <w:p w14:paraId="4D7E980F"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Because O-notation hides constants, the asymptotic ranking says nothing about small n (at n = 1,000 the three are all microseconds) - this is why Tasks 9-10 measure real behaviour, and why preprocessing (a constant-factor/lower-order cost per search when q is large) must be examined together with the number of searches q.</w:t>
      </w:r>
    </w:p>
    <w:p w14:paraId="0C9C5231"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lastRenderedPageBreak/>
        <w:br w:type="page"/>
      </w:r>
    </w:p>
    <w:p w14:paraId="6409D400" w14:textId="715BF676" w:rsidR="003D595C" w:rsidRPr="006B53DA" w:rsidRDefault="00000000" w:rsidP="006B53DA">
      <w:pPr>
        <w:pStyle w:val="Heading1"/>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lastRenderedPageBreak/>
        <w:t xml:space="preserve">Task 6 - Recurrence Relation Formulation  </w:t>
      </w:r>
    </w:p>
    <w:p w14:paraId="6816F8A9"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The recursive approach is </w:t>
      </w:r>
      <w:r w:rsidRPr="006B53DA">
        <w:rPr>
          <w:rFonts w:ascii="Times New Roman" w:hAnsi="Times New Roman" w:cs="Times New Roman"/>
          <w:b/>
          <w:color w:val="000000" w:themeColor="text1"/>
        </w:rPr>
        <w:t>recursive binary search</w:t>
      </w:r>
      <w:r w:rsidRPr="006B53DA">
        <w:rPr>
          <w:rFonts w:ascii="Times New Roman" w:hAnsi="Times New Roman" w:cs="Times New Roman"/>
          <w:color w:val="000000" w:themeColor="text1"/>
        </w:rPr>
        <w:t xml:space="preserve"> (Approach B). The recurrence is derived directly from the code in Section 1.</w:t>
      </w:r>
    </w:p>
    <w:p w14:paraId="544E647A" w14:textId="77777777" w:rsidR="003D595C" w:rsidRPr="006B53DA" w:rsidRDefault="00000000" w:rsidP="006B53DA">
      <w:pPr>
        <w:keepNext/>
        <w:spacing w:after="6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9"/>
        </w:rPr>
        <w:t>Table 6.1 - Components of the recurrence</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121"/>
        <w:gridCol w:w="3844"/>
        <w:gridCol w:w="3446"/>
      </w:tblGrid>
      <w:tr w:rsidR="003D595C" w:rsidRPr="006B53DA" w14:paraId="2394C98E" w14:textId="77777777">
        <w:trPr>
          <w:tblHeader/>
          <w:jc w:val="center"/>
        </w:trPr>
        <w:tc>
          <w:tcPr>
            <w:tcW w:w="2121" w:type="dxa"/>
            <w:shd w:val="clear" w:color="auto" w:fill="1F3864"/>
          </w:tcPr>
          <w:p w14:paraId="5E718A8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Component</w:t>
            </w:r>
          </w:p>
        </w:tc>
        <w:tc>
          <w:tcPr>
            <w:tcW w:w="3844" w:type="dxa"/>
            <w:shd w:val="clear" w:color="auto" w:fill="1F3864"/>
          </w:tcPr>
          <w:p w14:paraId="44DCB16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Value for BinarySearch(A, key, lo, hi)</w:t>
            </w:r>
          </w:p>
        </w:tc>
        <w:tc>
          <w:tcPr>
            <w:tcW w:w="3446" w:type="dxa"/>
            <w:shd w:val="clear" w:color="auto" w:fill="1F3864"/>
          </w:tcPr>
          <w:p w14:paraId="618E1A5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Reason (from the algorithm)</w:t>
            </w:r>
          </w:p>
        </w:tc>
      </w:tr>
      <w:tr w:rsidR="003D595C" w:rsidRPr="006B53DA" w14:paraId="02DD40DB" w14:textId="77777777">
        <w:trPr>
          <w:cantSplit/>
          <w:jc w:val="center"/>
        </w:trPr>
        <w:tc>
          <w:tcPr>
            <w:tcW w:w="2121" w:type="dxa"/>
          </w:tcPr>
          <w:p w14:paraId="1E05198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Input size of the original problem</w:t>
            </w:r>
          </w:p>
        </w:tc>
        <w:tc>
          <w:tcPr>
            <w:tcW w:w="3844" w:type="dxa"/>
          </w:tcPr>
          <w:p w14:paraId="44B18B8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n = hi - lo + 1 (number of elements still under consideration)</w:t>
            </w:r>
          </w:p>
        </w:tc>
        <w:tc>
          <w:tcPr>
            <w:tcW w:w="3446" w:type="dxa"/>
          </w:tcPr>
          <w:p w14:paraId="6A420C4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The call only ever looks at A[lo..hi].</w:t>
            </w:r>
          </w:p>
        </w:tc>
      </w:tr>
      <w:tr w:rsidR="003D595C" w:rsidRPr="006B53DA" w14:paraId="27A520BE" w14:textId="77777777">
        <w:trPr>
          <w:cantSplit/>
          <w:jc w:val="center"/>
        </w:trPr>
        <w:tc>
          <w:tcPr>
            <w:tcW w:w="2121" w:type="dxa"/>
            <w:shd w:val="clear" w:color="auto" w:fill="F3F6FB"/>
          </w:tcPr>
          <w:p w14:paraId="7D0DD53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Number of recursive calls</w:t>
            </w:r>
          </w:p>
        </w:tc>
        <w:tc>
          <w:tcPr>
            <w:tcW w:w="3844" w:type="dxa"/>
            <w:shd w:val="clear" w:color="auto" w:fill="F3F6FB"/>
          </w:tcPr>
          <w:p w14:paraId="16B9A00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a = 1</w:t>
            </w:r>
          </w:p>
        </w:tc>
        <w:tc>
          <w:tcPr>
            <w:tcW w:w="3446" w:type="dxa"/>
            <w:shd w:val="clear" w:color="auto" w:fill="F3F6FB"/>
          </w:tcPr>
          <w:p w14:paraId="6A3C556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After comparing with A[mid], the code takes exactly one of the two branches (left or right); the other half is never examined.</w:t>
            </w:r>
          </w:p>
        </w:tc>
      </w:tr>
      <w:tr w:rsidR="003D595C" w:rsidRPr="006B53DA" w14:paraId="41A184B9" w14:textId="77777777">
        <w:trPr>
          <w:cantSplit/>
          <w:jc w:val="center"/>
        </w:trPr>
        <w:tc>
          <w:tcPr>
            <w:tcW w:w="2121" w:type="dxa"/>
          </w:tcPr>
          <w:p w14:paraId="04E5E81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Size of the sub-problem</w:t>
            </w:r>
          </w:p>
        </w:tc>
        <w:tc>
          <w:tcPr>
            <w:tcW w:w="3844" w:type="dxa"/>
          </w:tcPr>
          <w:p w14:paraId="0304EC9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left: mid - lo = floor((n-1)/2);  right: hi - mid = floor(n/2).  Worst case (larger half): floor(n/2), i.e. n/b with b = 2</w:t>
            </w:r>
          </w:p>
        </w:tc>
        <w:tc>
          <w:tcPr>
            <w:tcW w:w="3446" w:type="dxa"/>
          </w:tcPr>
          <w:p w14:paraId="6EF4D52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mid is the centre of the range.</w:t>
            </w:r>
          </w:p>
        </w:tc>
      </w:tr>
      <w:tr w:rsidR="003D595C" w:rsidRPr="006B53DA" w14:paraId="494445CD" w14:textId="77777777">
        <w:trPr>
          <w:cantSplit/>
          <w:jc w:val="center"/>
        </w:trPr>
        <w:tc>
          <w:tcPr>
            <w:tcW w:w="2121" w:type="dxa"/>
            <w:shd w:val="clear" w:color="auto" w:fill="F3F6FB"/>
          </w:tcPr>
          <w:p w14:paraId="6C6D721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Work outside the recursive call</w:t>
            </w:r>
          </w:p>
        </w:tc>
        <w:tc>
          <w:tcPr>
            <w:tcW w:w="3844" w:type="dxa"/>
            <w:shd w:val="clear" w:color="auto" w:fill="F3F6FB"/>
          </w:tcPr>
          <w:p w14:paraId="3DBDCD3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f(n) = 1 basic operation (one comparison key : A[mid]); computing mid and the range tests are O(1)</w:t>
            </w:r>
          </w:p>
        </w:tc>
        <w:tc>
          <w:tcPr>
            <w:tcW w:w="3446" w:type="dxa"/>
            <w:shd w:val="clear" w:color="auto" w:fill="F3F6FB"/>
          </w:tcPr>
          <w:p w14:paraId="3577A01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No loop is executed in one call.</w:t>
            </w:r>
          </w:p>
        </w:tc>
      </w:tr>
      <w:tr w:rsidR="003D595C" w:rsidRPr="006B53DA" w14:paraId="754058BB" w14:textId="77777777">
        <w:trPr>
          <w:cantSplit/>
          <w:jc w:val="center"/>
        </w:trPr>
        <w:tc>
          <w:tcPr>
            <w:tcW w:w="2121" w:type="dxa"/>
          </w:tcPr>
          <w:p w14:paraId="5B36A7F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Base cases</w:t>
            </w:r>
          </w:p>
        </w:tc>
        <w:tc>
          <w:tcPr>
            <w:tcW w:w="3844" w:type="dxa"/>
          </w:tcPr>
          <w:p w14:paraId="5AD63DB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n = 0 (lo &gt; hi): C(0) = 0 comparisons, returns -1.   n = 1: C(1) = 1 comparison</w:t>
            </w:r>
          </w:p>
        </w:tc>
        <w:tc>
          <w:tcPr>
            <w:tcW w:w="3446" w:type="dxa"/>
          </w:tcPr>
          <w:p w14:paraId="680A7BE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Empty range ends the recursion.</w:t>
            </w:r>
          </w:p>
        </w:tc>
      </w:tr>
    </w:tbl>
    <w:p w14:paraId="4098FBE3" w14:textId="77777777" w:rsidR="003D595C" w:rsidRPr="006B53DA" w:rsidRDefault="003D595C" w:rsidP="006B53DA">
      <w:pPr>
        <w:spacing w:after="40" w:line="360" w:lineRule="auto"/>
        <w:rPr>
          <w:rFonts w:ascii="Times New Roman" w:hAnsi="Times New Roman" w:cs="Times New Roman"/>
          <w:color w:val="000000" w:themeColor="text1"/>
        </w:rPr>
      </w:pPr>
    </w:p>
    <w:p w14:paraId="48041A57"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Combining the components (counting comparisons in the worst case):</w:t>
      </w:r>
    </w:p>
    <w:p w14:paraId="60736481" w14:textId="77777777" w:rsidR="003D595C" w:rsidRPr="006B53DA" w:rsidRDefault="00000000" w:rsidP="006B53DA">
      <w:pPr>
        <w:shd w:val="clear" w:color="auto" w:fill="E8F0FA"/>
        <w:spacing w:after="16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9"/>
        </w:rPr>
        <w:t>C(n) = C( floor(n/2) ) + 1   for n &gt;= 2,        C(1) = 1,   C(0) = 0</w:t>
      </w:r>
    </w:p>
    <w:p w14:paraId="45E38E17"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In terms of running time T(n) = T(n/2) + Theta(1), T(1) = Theta(1).</w:t>
      </w:r>
    </w:p>
    <w:p w14:paraId="45CEF168"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Recurrence of the preprocessing step (merge sort)</w:t>
      </w:r>
    </w:p>
    <w:p w14:paraId="2F0FEF96"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MergeSort makes </w:t>
      </w:r>
      <w:r w:rsidRPr="006B53DA">
        <w:rPr>
          <w:rFonts w:ascii="Times New Roman" w:hAnsi="Times New Roman" w:cs="Times New Roman"/>
          <w:b/>
          <w:color w:val="000000" w:themeColor="text1"/>
        </w:rPr>
        <w:t>two</w:t>
      </w:r>
      <w:r w:rsidRPr="006B53DA">
        <w:rPr>
          <w:rFonts w:ascii="Times New Roman" w:hAnsi="Times New Roman" w:cs="Times New Roman"/>
          <w:color w:val="000000" w:themeColor="text1"/>
        </w:rPr>
        <w:t xml:space="preserve"> recursive calls on halves of size n/2 and then performs a linear merge costing at most n - 1 comparisons:</w:t>
      </w:r>
    </w:p>
    <w:p w14:paraId="116707F0" w14:textId="77777777" w:rsidR="003D595C" w:rsidRPr="006B53DA" w:rsidRDefault="00000000" w:rsidP="006B53DA">
      <w:pPr>
        <w:shd w:val="clear" w:color="auto" w:fill="E8F0FA"/>
        <w:spacing w:after="16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9"/>
        </w:rPr>
        <w:t>W(n) = 2 W(n/2) + (n - 1)   for n &gt;= 2,        W(1) = 0</w:t>
      </w:r>
    </w:p>
    <w:p w14:paraId="38A84FBD"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Because the sort is a part of the total cost of approach B, its recurrence is solved in Task 7 as well.</w:t>
      </w:r>
    </w:p>
    <w:p w14:paraId="2C07DF6D"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br w:type="page"/>
      </w:r>
    </w:p>
    <w:p w14:paraId="4513234D" w14:textId="700B0067" w:rsidR="003D595C" w:rsidRPr="006B53DA" w:rsidRDefault="00000000" w:rsidP="006B53DA">
      <w:pPr>
        <w:pStyle w:val="Heading1"/>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lastRenderedPageBreak/>
        <w:t xml:space="preserve">Task 7 - Solving the Recurrence Relations  </w:t>
      </w:r>
    </w:p>
    <w:p w14:paraId="0A3E1E7D"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7.1  Binary search: C(n) = C(floor(n/2)) + 1,  C(1) = 1</w:t>
      </w:r>
    </w:p>
    <w:p w14:paraId="0C2448E7"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Method selection.</w:t>
      </w:r>
      <w:r w:rsidRPr="006B53DA">
        <w:rPr>
          <w:rFonts w:ascii="Times New Roman" w:hAnsi="Times New Roman" w:cs="Times New Roman"/>
          <w:color w:val="000000" w:themeColor="text1"/>
        </w:rPr>
        <w:t xml:space="preserve"> The recurrence has the standard divide-and-conquer form T(n) = a T(n/b) + f(n) with a = 1, b = 2, f(n) = 1, so both the </w:t>
      </w:r>
      <w:r w:rsidRPr="006B53DA">
        <w:rPr>
          <w:rFonts w:ascii="Times New Roman" w:hAnsi="Times New Roman" w:cs="Times New Roman"/>
          <w:i/>
          <w:color w:val="000000" w:themeColor="text1"/>
        </w:rPr>
        <w:t>Master Theorem</w:t>
      </w:r>
      <w:r w:rsidRPr="006B53DA">
        <w:rPr>
          <w:rFonts w:ascii="Times New Roman" w:hAnsi="Times New Roman" w:cs="Times New Roman"/>
          <w:color w:val="000000" w:themeColor="text1"/>
        </w:rPr>
        <w:t xml:space="preserve"> and the </w:t>
      </w:r>
      <w:r w:rsidRPr="006B53DA">
        <w:rPr>
          <w:rFonts w:ascii="Times New Roman" w:hAnsi="Times New Roman" w:cs="Times New Roman"/>
          <w:i/>
          <w:color w:val="000000" w:themeColor="text1"/>
        </w:rPr>
        <w:t>backward-substitution (iteration)</w:t>
      </w:r>
      <w:r w:rsidRPr="006B53DA">
        <w:rPr>
          <w:rFonts w:ascii="Times New Roman" w:hAnsi="Times New Roman" w:cs="Times New Roman"/>
          <w:color w:val="000000" w:themeColor="text1"/>
        </w:rPr>
        <w:t xml:space="preserve"> method apply. The iteration method is shown first because it exposes the structure; the Master Theorem confirms it; induction (substitution method) proves the exact floor/ceiling form.</w:t>
      </w:r>
    </w:p>
    <w:p w14:paraId="670D6ED4" w14:textId="77777777" w:rsidR="003D595C" w:rsidRPr="006B53DA" w:rsidRDefault="00000000" w:rsidP="006B53DA">
      <w:pPr>
        <w:pStyle w:val="Heading3"/>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(a) Backward substitution, n = 2^k</w:t>
      </w:r>
    </w:p>
    <w:p w14:paraId="09619B9A" w14:textId="77777777" w:rsidR="003D595C" w:rsidRPr="006B53DA" w:rsidRDefault="00000000" w:rsidP="006B53DA">
      <w:pPr>
        <w:shd w:val="clear" w:color="auto" w:fill="E8F0FA"/>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9"/>
        </w:rPr>
        <w:t>C(n) = C(n/2) + 1</w:t>
      </w:r>
    </w:p>
    <w:p w14:paraId="009B1B98" w14:textId="77777777" w:rsidR="003D595C" w:rsidRPr="006B53DA" w:rsidRDefault="00000000" w:rsidP="006B53DA">
      <w:pPr>
        <w:shd w:val="clear" w:color="auto" w:fill="E8F0FA"/>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9"/>
        </w:rPr>
        <w:t xml:space="preserve">     = [C(n/4) + 1] + 1 = C(n/4) + 2</w:t>
      </w:r>
    </w:p>
    <w:p w14:paraId="597E55FB" w14:textId="77777777" w:rsidR="003D595C" w:rsidRPr="006B53DA" w:rsidRDefault="00000000" w:rsidP="006B53DA">
      <w:pPr>
        <w:shd w:val="clear" w:color="auto" w:fill="E8F0FA"/>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9"/>
        </w:rPr>
        <w:t xml:space="preserve">     = C(n/8) + 3</w:t>
      </w:r>
    </w:p>
    <w:p w14:paraId="5EB56E20" w14:textId="77777777" w:rsidR="003D595C" w:rsidRPr="006B53DA" w:rsidRDefault="00000000" w:rsidP="006B53DA">
      <w:pPr>
        <w:shd w:val="clear" w:color="auto" w:fill="E8F0FA"/>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9"/>
        </w:rPr>
        <w:t xml:space="preserve">     ...</w:t>
      </w:r>
    </w:p>
    <w:p w14:paraId="714EB529" w14:textId="77777777" w:rsidR="003D595C" w:rsidRPr="006B53DA" w:rsidRDefault="00000000" w:rsidP="006B53DA">
      <w:pPr>
        <w:shd w:val="clear" w:color="auto" w:fill="E8F0FA"/>
        <w:spacing w:after="16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9"/>
        </w:rPr>
        <w:t xml:space="preserve">     = C(n/2^i) + i</w:t>
      </w:r>
    </w:p>
    <w:p w14:paraId="7388E98A"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The recursion stops when n/2^i = 1, i.e. i = k = log2 n. Then C(n) = C(1) + log2 n = 1 + log2 n  (so C(n) in Theta(log n)).</w:t>
      </w:r>
    </w:p>
    <w:p w14:paraId="667458E1" w14:textId="77777777" w:rsidR="003D595C" w:rsidRPr="006B53DA" w:rsidRDefault="00000000" w:rsidP="006B53DA">
      <w:pPr>
        <w:pStyle w:val="Heading3"/>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(b) Master Theorem</w:t>
      </w:r>
    </w:p>
    <w:p w14:paraId="1882926C"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a = 1, b = 2, so n^(log_b a) = n^(log2 1) = n^0 = 1. Since f(n) = 1 = Theta(n^0) = Theta(n^(log_b a)), </w:t>
      </w:r>
      <w:r w:rsidRPr="006B53DA">
        <w:rPr>
          <w:rFonts w:ascii="Times New Roman" w:hAnsi="Times New Roman" w:cs="Times New Roman"/>
          <w:b/>
          <w:color w:val="000000" w:themeColor="text1"/>
        </w:rPr>
        <w:t>Case 2</w:t>
      </w:r>
      <w:r w:rsidRPr="006B53DA">
        <w:rPr>
          <w:rFonts w:ascii="Times New Roman" w:hAnsi="Times New Roman" w:cs="Times New Roman"/>
          <w:color w:val="000000" w:themeColor="text1"/>
        </w:rPr>
        <w:t xml:space="preserve"> applies and T(n) = Theta(n^(log_b a) log n) = </w:t>
      </w:r>
      <w:r w:rsidRPr="006B53DA">
        <w:rPr>
          <w:rFonts w:ascii="Times New Roman" w:hAnsi="Times New Roman" w:cs="Times New Roman"/>
          <w:b/>
          <w:color w:val="000000" w:themeColor="text1"/>
        </w:rPr>
        <w:t>Theta(log n)</w:t>
      </w:r>
      <w:r w:rsidRPr="006B53DA">
        <w:rPr>
          <w:rFonts w:ascii="Times New Roman" w:hAnsi="Times New Roman" w:cs="Times New Roman"/>
          <w:color w:val="000000" w:themeColor="text1"/>
        </w:rPr>
        <w:t>.</w:t>
      </w:r>
    </w:p>
    <w:p w14:paraId="6437F52D" w14:textId="77777777" w:rsidR="003D595C" w:rsidRPr="006B53DA" w:rsidRDefault="00000000" w:rsidP="006B53DA">
      <w:pPr>
        <w:pStyle w:val="Heading3"/>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(c) Substitution (induction) for the exact worst case on any n</w:t>
      </w:r>
    </w:p>
    <w:p w14:paraId="51C5A52D"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Claim:</w:t>
      </w:r>
      <w:r w:rsidRPr="006B53DA">
        <w:rPr>
          <w:rFonts w:ascii="Times New Roman" w:hAnsi="Times New Roman" w:cs="Times New Roman"/>
          <w:color w:val="000000" w:themeColor="text1"/>
        </w:rPr>
        <w:t xml:space="preserve"> C(n) = floor(log2 n) + 1 for all n &gt;= 1. </w:t>
      </w:r>
      <w:r w:rsidRPr="006B53DA">
        <w:rPr>
          <w:rFonts w:ascii="Times New Roman" w:hAnsi="Times New Roman" w:cs="Times New Roman"/>
          <w:i/>
          <w:color w:val="000000" w:themeColor="text1"/>
        </w:rPr>
        <w:t>Base:</w:t>
      </w:r>
      <w:r w:rsidRPr="006B53DA">
        <w:rPr>
          <w:rFonts w:ascii="Times New Roman" w:hAnsi="Times New Roman" w:cs="Times New Roman"/>
          <w:color w:val="000000" w:themeColor="text1"/>
        </w:rPr>
        <w:t xml:space="preserve"> C(1) = 1 = floor(log2 1)+1. </w:t>
      </w:r>
      <w:r w:rsidRPr="006B53DA">
        <w:rPr>
          <w:rFonts w:ascii="Times New Roman" w:hAnsi="Times New Roman" w:cs="Times New Roman"/>
          <w:i/>
          <w:color w:val="000000" w:themeColor="text1"/>
        </w:rPr>
        <w:t>Step:</w:t>
      </w:r>
      <w:r w:rsidRPr="006B53DA">
        <w:rPr>
          <w:rFonts w:ascii="Times New Roman" w:hAnsi="Times New Roman" w:cs="Times New Roman"/>
          <w:color w:val="000000" w:themeColor="text1"/>
        </w:rPr>
        <w:t xml:space="preserve"> assume it holds for all smaller values and let 2^k &lt;= n &lt; 2^(k+1), so floor(log2 n) = k. Then 2^(k-1) &lt;= floor(n/2) &lt; 2^k, hence floor(log2 floor(n/2)) = k-1, and</w:t>
      </w:r>
    </w:p>
    <w:p w14:paraId="265E836B" w14:textId="77777777" w:rsidR="003D595C" w:rsidRPr="006B53DA" w:rsidRDefault="00000000" w:rsidP="006B53DA">
      <w:pPr>
        <w:shd w:val="clear" w:color="auto" w:fill="E8F0FA"/>
        <w:spacing w:after="16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9"/>
        </w:rPr>
        <w:t>C(n) = C(floor(n/2)) + 1 = (k - 1 + 1) + 1 = k + 1 = floor(log2 n) + 1.   QED</w:t>
      </w:r>
    </w:p>
    <w:p w14:paraId="12E47212" w14:textId="77777777" w:rsidR="003D595C" w:rsidRPr="006B53DA" w:rsidRDefault="00000000" w:rsidP="006B53DA">
      <w:pPr>
        <w:pStyle w:val="Heading3"/>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(d) Verification against the experiment</w:t>
      </w:r>
    </w:p>
    <w:p w14:paraId="60F8D9FB" w14:textId="77777777" w:rsidR="003D595C" w:rsidRPr="006B53DA" w:rsidRDefault="00000000" w:rsidP="006B53DA">
      <w:pPr>
        <w:keepNext/>
        <w:spacing w:after="6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9"/>
        </w:rPr>
        <w:t>Table 7.1 - Prediction vs observation</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172"/>
        <w:gridCol w:w="3764"/>
        <w:gridCol w:w="3475"/>
      </w:tblGrid>
      <w:tr w:rsidR="003D595C" w:rsidRPr="006B53DA" w14:paraId="3B37A20A" w14:textId="77777777">
        <w:trPr>
          <w:tblHeader/>
          <w:jc w:val="center"/>
        </w:trPr>
        <w:tc>
          <w:tcPr>
            <w:tcW w:w="2172" w:type="dxa"/>
            <w:shd w:val="clear" w:color="auto" w:fill="1F3864"/>
          </w:tcPr>
          <w:p w14:paraId="45CF49E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n</w:t>
            </w:r>
          </w:p>
        </w:tc>
        <w:tc>
          <w:tcPr>
            <w:tcW w:w="3764" w:type="dxa"/>
            <w:shd w:val="clear" w:color="auto" w:fill="1F3864"/>
          </w:tcPr>
          <w:p w14:paraId="3C53D77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floor(log2 n) + 1 (predicted worst)</w:t>
            </w:r>
          </w:p>
        </w:tc>
        <w:tc>
          <w:tcPr>
            <w:tcW w:w="3475" w:type="dxa"/>
            <w:shd w:val="clear" w:color="auto" w:fill="1F3864"/>
          </w:tcPr>
          <w:p w14:paraId="777E16A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Max comparisons observed</w:t>
            </w:r>
          </w:p>
        </w:tc>
      </w:tr>
      <w:tr w:rsidR="003D595C" w:rsidRPr="006B53DA" w14:paraId="4FB05A0D" w14:textId="77777777">
        <w:trPr>
          <w:cantSplit/>
          <w:jc w:val="center"/>
        </w:trPr>
        <w:tc>
          <w:tcPr>
            <w:tcW w:w="2172" w:type="dxa"/>
          </w:tcPr>
          <w:p w14:paraId="60503B4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w:t>
            </w:r>
          </w:p>
        </w:tc>
        <w:tc>
          <w:tcPr>
            <w:tcW w:w="3764" w:type="dxa"/>
          </w:tcPr>
          <w:p w14:paraId="00FE6D2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w:t>
            </w:r>
          </w:p>
        </w:tc>
        <w:tc>
          <w:tcPr>
            <w:tcW w:w="3475" w:type="dxa"/>
          </w:tcPr>
          <w:p w14:paraId="3BAF508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w:t>
            </w:r>
          </w:p>
        </w:tc>
      </w:tr>
      <w:tr w:rsidR="003D595C" w:rsidRPr="006B53DA" w14:paraId="14E0EC5C" w14:textId="77777777">
        <w:trPr>
          <w:cantSplit/>
          <w:jc w:val="center"/>
        </w:trPr>
        <w:tc>
          <w:tcPr>
            <w:tcW w:w="2172" w:type="dxa"/>
            <w:shd w:val="clear" w:color="auto" w:fill="F3F6FB"/>
          </w:tcPr>
          <w:p w14:paraId="3B7B8D5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w:t>
            </w:r>
          </w:p>
        </w:tc>
        <w:tc>
          <w:tcPr>
            <w:tcW w:w="3764" w:type="dxa"/>
            <w:shd w:val="clear" w:color="auto" w:fill="F3F6FB"/>
          </w:tcPr>
          <w:p w14:paraId="0DE9728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14</w:t>
            </w:r>
          </w:p>
        </w:tc>
        <w:tc>
          <w:tcPr>
            <w:tcW w:w="3475" w:type="dxa"/>
            <w:shd w:val="clear" w:color="auto" w:fill="F3F6FB"/>
          </w:tcPr>
          <w:p w14:paraId="4FDAB86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14</w:t>
            </w:r>
          </w:p>
        </w:tc>
      </w:tr>
      <w:tr w:rsidR="003D595C" w:rsidRPr="006B53DA" w14:paraId="72301138" w14:textId="77777777">
        <w:trPr>
          <w:cantSplit/>
          <w:jc w:val="center"/>
        </w:trPr>
        <w:tc>
          <w:tcPr>
            <w:tcW w:w="2172" w:type="dxa"/>
          </w:tcPr>
          <w:p w14:paraId="13D84DF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100,000</w:t>
            </w:r>
          </w:p>
        </w:tc>
        <w:tc>
          <w:tcPr>
            <w:tcW w:w="3764" w:type="dxa"/>
          </w:tcPr>
          <w:p w14:paraId="6C335CE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17</w:t>
            </w:r>
          </w:p>
        </w:tc>
        <w:tc>
          <w:tcPr>
            <w:tcW w:w="3475" w:type="dxa"/>
          </w:tcPr>
          <w:p w14:paraId="097F42B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17</w:t>
            </w:r>
          </w:p>
        </w:tc>
      </w:tr>
      <w:tr w:rsidR="003D595C" w:rsidRPr="006B53DA" w14:paraId="4B3F2455" w14:textId="77777777">
        <w:trPr>
          <w:cantSplit/>
          <w:jc w:val="center"/>
        </w:trPr>
        <w:tc>
          <w:tcPr>
            <w:tcW w:w="2172" w:type="dxa"/>
            <w:shd w:val="clear" w:color="auto" w:fill="F3F6FB"/>
          </w:tcPr>
          <w:p w14:paraId="391172E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1,000,000</w:t>
            </w:r>
          </w:p>
        </w:tc>
        <w:tc>
          <w:tcPr>
            <w:tcW w:w="3764" w:type="dxa"/>
            <w:shd w:val="clear" w:color="auto" w:fill="F3F6FB"/>
          </w:tcPr>
          <w:p w14:paraId="6D71CE9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20</w:t>
            </w:r>
          </w:p>
        </w:tc>
        <w:tc>
          <w:tcPr>
            <w:tcW w:w="3475" w:type="dxa"/>
            <w:shd w:val="clear" w:color="auto" w:fill="F3F6FB"/>
          </w:tcPr>
          <w:p w14:paraId="420EC24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20</w:t>
            </w:r>
          </w:p>
        </w:tc>
      </w:tr>
    </w:tbl>
    <w:p w14:paraId="5061C039" w14:textId="77777777" w:rsidR="003D595C" w:rsidRPr="006B53DA" w:rsidRDefault="003D595C" w:rsidP="006B53DA">
      <w:pPr>
        <w:spacing w:after="40" w:line="360" w:lineRule="auto"/>
        <w:rPr>
          <w:rFonts w:ascii="Times New Roman" w:hAnsi="Times New Roman" w:cs="Times New Roman"/>
          <w:color w:val="000000" w:themeColor="text1"/>
        </w:rPr>
      </w:pPr>
    </w:p>
    <w:p w14:paraId="51182166"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Interpretation.</w:t>
      </w:r>
      <w:r w:rsidRPr="006B53DA">
        <w:rPr>
          <w:rFonts w:ascii="Times New Roman" w:hAnsi="Times New Roman" w:cs="Times New Roman"/>
          <w:color w:val="000000" w:themeColor="text1"/>
        </w:rPr>
        <w:t xml:space="preserve"> The solution grows by one comparison every time n doubles. Going from 1,000 to 1,000,000 records (1,000 times more data) adds just 10 comparisons; the recursion depth never exceeds 20, so there is no risk of stack overflow, and the algorithm scales extremely well - but only for sorted data.</w:t>
      </w:r>
    </w:p>
    <w:p w14:paraId="25C625F7"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lastRenderedPageBreak/>
        <w:t>7.2  Merge sort (preprocessing): W(n) = 2W(n/2) + n - 1,  W(1) = 0</w:t>
      </w:r>
    </w:p>
    <w:p w14:paraId="3DAB3B63"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Master Theorem:</w:t>
      </w:r>
      <w:r w:rsidRPr="006B53DA">
        <w:rPr>
          <w:rFonts w:ascii="Times New Roman" w:hAnsi="Times New Roman" w:cs="Times New Roman"/>
          <w:color w:val="000000" w:themeColor="text1"/>
        </w:rPr>
        <w:t xml:space="preserve"> a = 2, b = 2, f(n) = n - 1 = Theta(n) = Theta(n^(log2 2)). Case 2 gives </w:t>
      </w:r>
      <w:r w:rsidRPr="006B53DA">
        <w:rPr>
          <w:rFonts w:ascii="Times New Roman" w:hAnsi="Times New Roman" w:cs="Times New Roman"/>
          <w:b/>
          <w:color w:val="000000" w:themeColor="text1"/>
        </w:rPr>
        <w:t>Theta(n log n)</w:t>
      </w:r>
      <w:r w:rsidRPr="006B53DA">
        <w:rPr>
          <w:rFonts w:ascii="Times New Roman" w:hAnsi="Times New Roman" w:cs="Times New Roman"/>
          <w:color w:val="000000" w:themeColor="text1"/>
        </w:rPr>
        <w:t xml:space="preserve">. </w:t>
      </w:r>
      <w:r w:rsidRPr="006B53DA">
        <w:rPr>
          <w:rFonts w:ascii="Times New Roman" w:hAnsi="Times New Roman" w:cs="Times New Roman"/>
          <w:b/>
          <w:color w:val="000000" w:themeColor="text1"/>
        </w:rPr>
        <w:t>Iteration (n = 2^k):</w:t>
      </w:r>
    </w:p>
    <w:p w14:paraId="6D1229D1" w14:textId="77777777" w:rsidR="003D595C" w:rsidRPr="006B53DA" w:rsidRDefault="00000000" w:rsidP="006B53DA">
      <w:pPr>
        <w:shd w:val="clear" w:color="auto" w:fill="E8F0FA"/>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9"/>
        </w:rPr>
        <w:t>W(n) = 2W(n/2) + (n-1)</w:t>
      </w:r>
    </w:p>
    <w:p w14:paraId="6CDB237F" w14:textId="77777777" w:rsidR="003D595C" w:rsidRPr="006B53DA" w:rsidRDefault="00000000" w:rsidP="006B53DA">
      <w:pPr>
        <w:shd w:val="clear" w:color="auto" w:fill="E8F0FA"/>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9"/>
        </w:rPr>
        <w:t xml:space="preserve">     = 4W(n/4) + (n-2) + (n-1)</w:t>
      </w:r>
    </w:p>
    <w:p w14:paraId="2DEDA09F" w14:textId="77777777" w:rsidR="003D595C" w:rsidRPr="006B53DA" w:rsidRDefault="00000000" w:rsidP="006B53DA">
      <w:pPr>
        <w:shd w:val="clear" w:color="auto" w:fill="E8F0FA"/>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9"/>
        </w:rPr>
        <w:t xml:space="preserve">     = 2^i W(n/2^i) + i*n - (2^i - 1)</w:t>
      </w:r>
    </w:p>
    <w:p w14:paraId="1037B361" w14:textId="77777777" w:rsidR="003D595C" w:rsidRPr="006B53DA" w:rsidRDefault="00000000" w:rsidP="006B53DA">
      <w:pPr>
        <w:shd w:val="clear" w:color="auto" w:fill="E8F0FA"/>
        <w:spacing w:after="16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9"/>
        </w:rPr>
        <w:t xml:space="preserve">     i = log2 n :  W(n) = n*0 + n log2 n - (n - 1) = n log2 n - n + 1</w:t>
      </w:r>
    </w:p>
    <w:p w14:paraId="43E94BE2"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Check:</w:t>
      </w:r>
      <w:r w:rsidRPr="006B53DA">
        <w:rPr>
          <w:rFonts w:ascii="Times New Roman" w:hAnsi="Times New Roman" w:cs="Times New Roman"/>
          <w:color w:val="000000" w:themeColor="text1"/>
        </w:rPr>
        <w:t xml:space="preserve"> substituting W(n) = n log2 n - n + 1 on the right-hand side gives 2[(n/2)(log2 n - 1) - n/2 + 1] + n - 1 = n log2 n - n + 1. The experiment sorted 1,000,000 random numbers with 18,674,355 comparisons, between the best case (n/2)log2 n = 9.97 x 10^6 and the worst case n log2 n - n + 1 = 18.93 x 10^6. Random data is close to, but slightly below, the worst case: the known average for random input is about n log2 n - 1.25 n = 18.68 x 10^6, which matches the measurement.</w:t>
      </w:r>
    </w:p>
    <w:p w14:paraId="6810E70E"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Interpretation.</w:t>
      </w:r>
      <w:r w:rsidRPr="006B53DA">
        <w:rPr>
          <w:rFonts w:ascii="Times New Roman" w:hAnsi="Times New Roman" w:cs="Times New Roman"/>
          <w:color w:val="000000" w:themeColor="text1"/>
        </w:rPr>
        <w:t xml:space="preserve"> The sort needs about n log2 n comparisons - for a million records, about 19 million - which is why preprocessing dominates for a small number of queries and is negligible when q is large.</w:t>
      </w:r>
    </w:p>
    <w:p w14:paraId="6B7CE8A3"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br w:type="page"/>
      </w:r>
    </w:p>
    <w:p w14:paraId="31F5AC47" w14:textId="451FF24D" w:rsidR="003D595C" w:rsidRPr="006B53DA" w:rsidRDefault="00000000" w:rsidP="006B53DA">
      <w:pPr>
        <w:pStyle w:val="Heading1"/>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lastRenderedPageBreak/>
        <w:t xml:space="preserve">Task 8 - Implementation and Testing  </w:t>
      </w:r>
    </w:p>
    <w:p w14:paraId="38DEEB65"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Environment and files</w:t>
      </w:r>
    </w:p>
    <w:p w14:paraId="5AF96618"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All algorithms are implemented in </w:t>
      </w:r>
      <w:r w:rsidRPr="006B53DA">
        <w:rPr>
          <w:rFonts w:ascii="Times New Roman" w:hAnsi="Times New Roman" w:cs="Times New Roman"/>
          <w:b/>
          <w:color w:val="000000" w:themeColor="text1"/>
        </w:rPr>
        <w:t>Python 3.12.3</w:t>
      </w:r>
      <w:r w:rsidRPr="006B53DA">
        <w:rPr>
          <w:rFonts w:ascii="Times New Roman" w:hAnsi="Times New Roman" w:cs="Times New Roman"/>
          <w:color w:val="000000" w:themeColor="text1"/>
        </w:rPr>
        <w:t xml:space="preserve"> (x86-64 Linux container, single thread). Timing uses time.perf_counter. The source code lives in Task_8_Implementation_Testing/Source_Code:</w:t>
      </w:r>
    </w:p>
    <w:p w14:paraId="2CCE8FD8" w14:textId="77777777" w:rsidR="003D595C" w:rsidRPr="006B53DA" w:rsidRDefault="00000000" w:rsidP="006B53DA">
      <w:pPr>
        <w:keepNext/>
        <w:spacing w:after="6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9"/>
        </w:rPr>
        <w:t>Table 8.1 - Source files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876"/>
        <w:gridCol w:w="6535"/>
      </w:tblGrid>
      <w:tr w:rsidR="003D595C" w:rsidRPr="006B53DA" w14:paraId="55525FC2" w14:textId="77777777">
        <w:trPr>
          <w:tblHeader/>
          <w:jc w:val="center"/>
        </w:trPr>
        <w:tc>
          <w:tcPr>
            <w:tcW w:w="2876" w:type="dxa"/>
            <w:shd w:val="clear" w:color="auto" w:fill="1F3864"/>
          </w:tcPr>
          <w:p w14:paraId="0B71253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File</w:t>
            </w:r>
          </w:p>
        </w:tc>
        <w:tc>
          <w:tcPr>
            <w:tcW w:w="6535" w:type="dxa"/>
            <w:shd w:val="clear" w:color="auto" w:fill="1F3864"/>
          </w:tcPr>
          <w:p w14:paraId="0EAE71D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Purpose</w:t>
            </w:r>
          </w:p>
        </w:tc>
      </w:tr>
      <w:tr w:rsidR="003D595C" w:rsidRPr="006B53DA" w14:paraId="2745E5B9" w14:textId="77777777">
        <w:trPr>
          <w:cantSplit/>
          <w:jc w:val="center"/>
        </w:trPr>
        <w:tc>
          <w:tcPr>
            <w:tcW w:w="2876" w:type="dxa"/>
          </w:tcPr>
          <w:p w14:paraId="54306BB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algorithms.py</w:t>
            </w:r>
          </w:p>
        </w:tc>
        <w:tc>
          <w:tcPr>
            <w:tcW w:w="6535" w:type="dxa"/>
          </w:tcPr>
          <w:p w14:paraId="60A14E4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linear_search, binary_search_recursive, merge_sort, merge_sorted, HashIndex (+ *_counted variants that return the number of comparisons)</w:t>
            </w:r>
          </w:p>
        </w:tc>
      </w:tr>
      <w:tr w:rsidR="003D595C" w:rsidRPr="006B53DA" w14:paraId="06D3F37D" w14:textId="77777777">
        <w:trPr>
          <w:cantSplit/>
          <w:jc w:val="center"/>
        </w:trPr>
        <w:tc>
          <w:tcPr>
            <w:tcW w:w="2876" w:type="dxa"/>
            <w:shd w:val="clear" w:color="auto" w:fill="F3F6FB"/>
          </w:tcPr>
          <w:p w14:paraId="3F8AA67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data_gen.py</w:t>
            </w:r>
          </w:p>
        </w:tc>
        <w:tc>
          <w:tcPr>
            <w:tcW w:w="6535" w:type="dxa"/>
            <w:shd w:val="clear" w:color="auto" w:fill="F3F6FB"/>
          </w:tcPr>
          <w:p w14:paraId="4520651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Reproducible dataset generator (seeded). 9-digit unique registration numbers, random storage order; present and absent query sets.</w:t>
            </w:r>
          </w:p>
        </w:tc>
      </w:tr>
      <w:tr w:rsidR="003D595C" w:rsidRPr="006B53DA" w14:paraId="2F2B0812" w14:textId="77777777">
        <w:trPr>
          <w:cantSplit/>
          <w:jc w:val="center"/>
        </w:trPr>
        <w:tc>
          <w:tcPr>
            <w:tcW w:w="2876" w:type="dxa"/>
          </w:tcPr>
          <w:p w14:paraId="0C30AFB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test_algorithms.py</w:t>
            </w:r>
          </w:p>
        </w:tc>
        <w:tc>
          <w:tcPr>
            <w:tcW w:w="6535" w:type="dxa"/>
          </w:tcPr>
          <w:p w14:paraId="42D2E1B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12 unit tests (edge cases, equivalence of all algorithms, theoretical operation counts).</w:t>
            </w:r>
          </w:p>
        </w:tc>
      </w:tr>
      <w:tr w:rsidR="003D595C" w:rsidRPr="006B53DA" w14:paraId="7E8F9DD3" w14:textId="77777777">
        <w:trPr>
          <w:cantSplit/>
          <w:jc w:val="center"/>
        </w:trPr>
        <w:tc>
          <w:tcPr>
            <w:tcW w:w="2876" w:type="dxa"/>
            <w:shd w:val="clear" w:color="auto" w:fill="F3F6FB"/>
          </w:tcPr>
          <w:p w14:paraId="20E1706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run_experiments.py</w:t>
            </w:r>
          </w:p>
        </w:tc>
        <w:tc>
          <w:tcPr>
            <w:tcW w:w="6535" w:type="dxa"/>
            <w:shd w:val="clear" w:color="auto" w:fill="F3F6FB"/>
          </w:tcPr>
          <w:p w14:paraId="03A225C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Benchmark for n = 1,000 / 10,000 / 100,000 / 1,000,000; writes results.json / results.csv.</w:t>
            </w:r>
          </w:p>
        </w:tc>
      </w:tr>
      <w:tr w:rsidR="003D595C" w:rsidRPr="006B53DA" w14:paraId="1D50F4A3" w14:textId="77777777">
        <w:trPr>
          <w:cantSplit/>
          <w:jc w:val="center"/>
        </w:trPr>
        <w:tc>
          <w:tcPr>
            <w:tcW w:w="2876" w:type="dxa"/>
          </w:tcPr>
          <w:p w14:paraId="66A6AEB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design_challenge.py</w:t>
            </w:r>
          </w:p>
        </w:tc>
        <w:tc>
          <w:tcPr>
            <w:tcW w:w="6535" w:type="dxa"/>
          </w:tcPr>
          <w:p w14:paraId="238AC26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Task 12 experiments: 50,000 searches/hour, daily update strategies, break-even.</w:t>
            </w:r>
          </w:p>
        </w:tc>
      </w:tr>
      <w:tr w:rsidR="003D595C" w:rsidRPr="006B53DA" w14:paraId="06251184" w14:textId="77777777">
        <w:trPr>
          <w:cantSplit/>
          <w:jc w:val="center"/>
        </w:trPr>
        <w:tc>
          <w:tcPr>
            <w:tcW w:w="2876" w:type="dxa"/>
            <w:shd w:val="clear" w:color="auto" w:fill="F3F6FB"/>
          </w:tcPr>
          <w:p w14:paraId="45C5D76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make_graphs.py / make_screenshots.py</w:t>
            </w:r>
          </w:p>
        </w:tc>
        <w:tc>
          <w:tcPr>
            <w:tcW w:w="6535" w:type="dxa"/>
            <w:shd w:val="clear" w:color="auto" w:fill="F3F6FB"/>
          </w:tcPr>
          <w:p w14:paraId="51E62BA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Produce the figures and the rendered output/source images used in the report.</w:t>
            </w:r>
          </w:p>
        </w:tc>
      </w:tr>
    </w:tbl>
    <w:p w14:paraId="571DADBF" w14:textId="77777777" w:rsidR="003D595C" w:rsidRPr="006B53DA" w:rsidRDefault="003D595C" w:rsidP="006B53DA">
      <w:pPr>
        <w:spacing w:after="40" w:line="360" w:lineRule="auto"/>
        <w:rPr>
          <w:rFonts w:ascii="Times New Roman" w:hAnsi="Times New Roman" w:cs="Times New Roman"/>
          <w:color w:val="000000" w:themeColor="text1"/>
        </w:rPr>
      </w:pPr>
    </w:p>
    <w:p w14:paraId="289F6C74"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Testing procedure (reproducible)</w:t>
      </w:r>
    </w:p>
    <w:p w14:paraId="07105F7B"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Same data for all algorithms.</w:t>
      </w:r>
      <w:r w:rsidRPr="006B53DA">
        <w:rPr>
          <w:rFonts w:ascii="Times New Roman" w:hAnsi="Times New Roman" w:cs="Times New Roman"/>
          <w:color w:val="000000" w:themeColor="text1"/>
        </w:rPr>
        <w:t xml:space="preserve"> For each n the same seeded list of n unique registration numbers (random order) is given to Algorithm A; the same list, sorted by merge sort, is given to B; the same list is indexed by C. Because the seed is fixed, every run generates the same data.</w:t>
      </w:r>
    </w:p>
    <w:p w14:paraId="1A2BB426"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Same queries.</w:t>
      </w:r>
      <w:r w:rsidRPr="006B53DA">
        <w:rPr>
          <w:rFonts w:ascii="Times New Roman" w:hAnsi="Times New Roman" w:cs="Times New Roman"/>
          <w:color w:val="000000" w:themeColor="text1"/>
        </w:rPr>
        <w:t xml:space="preserve"> 2,000 successful keys (randomly chosen existing numbers) and 2,000 unsuccessful keys (guaranteed absent). Linear search is much slower, so it uses the first 300 queries (100 when n &gt;= 100,000) for timing; its comparison counts use 1,000 queries.</w:t>
      </w:r>
    </w:p>
    <w:p w14:paraId="19AACDB4"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Timing.</w:t>
      </w:r>
      <w:r w:rsidRPr="006B53DA">
        <w:rPr>
          <w:rFonts w:ascii="Times New Roman" w:hAnsi="Times New Roman" w:cs="Times New Roman"/>
          <w:color w:val="000000" w:themeColor="text1"/>
        </w:rPr>
        <w:t xml:space="preserve"> Mean time per search = (total time of the query set) / (number of queries); the median of 3 (linear) or 5 (binary, hash) repetitions is reported. Preprocessing is timed separately (median of 3 repeats; once for n = 1M). Counting uses separate *_counted functions so that counters do not disturb timings.</w:t>
      </w:r>
    </w:p>
    <w:p w14:paraId="48A23933"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Correctness.</w:t>
      </w:r>
      <w:r w:rsidRPr="006B53DA">
        <w:rPr>
          <w:rFonts w:ascii="Times New Roman" w:hAnsi="Times New Roman" w:cs="Times New Roman"/>
          <w:color w:val="000000" w:themeColor="text1"/>
        </w:rPr>
        <w:t xml:space="preserve"> Every algorithm's result is checked against the others and against the ground truth in unit tests; the sorted output of merge sort is asserted equal to Python's sorted().</w:t>
      </w:r>
    </w:p>
    <w:p w14:paraId="127925F5" w14:textId="77777777" w:rsidR="003D595C" w:rsidRPr="006B53DA" w:rsidRDefault="00000000" w:rsidP="006B53DA">
      <w:pPr>
        <w:keepNext/>
        <w:spacing w:after="6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9"/>
        </w:rPr>
        <w:t>Table 8.2 - Test cases (all 12 unit tests pass)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3001"/>
        <w:gridCol w:w="2591"/>
        <w:gridCol w:w="2864"/>
        <w:gridCol w:w="955"/>
      </w:tblGrid>
      <w:tr w:rsidR="003D595C" w:rsidRPr="006B53DA" w14:paraId="21ACC2C7" w14:textId="77777777">
        <w:trPr>
          <w:tblHeader/>
          <w:jc w:val="center"/>
        </w:trPr>
        <w:tc>
          <w:tcPr>
            <w:tcW w:w="3001" w:type="dxa"/>
            <w:shd w:val="clear" w:color="auto" w:fill="1F3864"/>
          </w:tcPr>
          <w:p w14:paraId="4CB1E5F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Test case</w:t>
            </w:r>
          </w:p>
        </w:tc>
        <w:tc>
          <w:tcPr>
            <w:tcW w:w="2591" w:type="dxa"/>
            <w:shd w:val="clear" w:color="auto" w:fill="1F3864"/>
          </w:tcPr>
          <w:p w14:paraId="5FD03D4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Input</w:t>
            </w:r>
          </w:p>
        </w:tc>
        <w:tc>
          <w:tcPr>
            <w:tcW w:w="2864" w:type="dxa"/>
            <w:shd w:val="clear" w:color="auto" w:fill="1F3864"/>
          </w:tcPr>
          <w:p w14:paraId="52CA982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Expected result</w:t>
            </w:r>
          </w:p>
        </w:tc>
        <w:tc>
          <w:tcPr>
            <w:tcW w:w="955" w:type="dxa"/>
            <w:shd w:val="clear" w:color="auto" w:fill="1F3864"/>
          </w:tcPr>
          <w:p w14:paraId="413B796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Result</w:t>
            </w:r>
          </w:p>
        </w:tc>
      </w:tr>
      <w:tr w:rsidR="003D595C" w:rsidRPr="006B53DA" w14:paraId="334AC42F" w14:textId="77777777">
        <w:trPr>
          <w:cantSplit/>
          <w:jc w:val="center"/>
        </w:trPr>
        <w:tc>
          <w:tcPr>
            <w:tcW w:w="3001" w:type="dxa"/>
          </w:tcPr>
          <w:p w14:paraId="7BB910C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Empty database</w:t>
            </w:r>
          </w:p>
        </w:tc>
        <w:tc>
          <w:tcPr>
            <w:tcW w:w="2591" w:type="dxa"/>
          </w:tcPr>
          <w:p w14:paraId="05C57CE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 , key 5</w:t>
            </w:r>
          </w:p>
        </w:tc>
        <w:tc>
          <w:tcPr>
            <w:tcW w:w="2864" w:type="dxa"/>
          </w:tcPr>
          <w:p w14:paraId="0454B4C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 for all three</w:t>
            </w:r>
          </w:p>
        </w:tc>
        <w:tc>
          <w:tcPr>
            <w:tcW w:w="955" w:type="dxa"/>
          </w:tcPr>
          <w:p w14:paraId="40A9205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Pass</w:t>
            </w:r>
          </w:p>
        </w:tc>
      </w:tr>
      <w:tr w:rsidR="003D595C" w:rsidRPr="006B53DA" w14:paraId="347D2CB6" w14:textId="77777777">
        <w:trPr>
          <w:cantSplit/>
          <w:jc w:val="center"/>
        </w:trPr>
        <w:tc>
          <w:tcPr>
            <w:tcW w:w="3001" w:type="dxa"/>
            <w:shd w:val="clear" w:color="auto" w:fill="F3F6FB"/>
          </w:tcPr>
          <w:p w14:paraId="56550E5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Single element - present / absent</w:t>
            </w:r>
          </w:p>
        </w:tc>
        <w:tc>
          <w:tcPr>
            <w:tcW w:w="2591" w:type="dxa"/>
            <w:shd w:val="clear" w:color="auto" w:fill="F3F6FB"/>
          </w:tcPr>
          <w:p w14:paraId="18144CE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[7], key 7 / 8</w:t>
            </w:r>
          </w:p>
        </w:tc>
        <w:tc>
          <w:tcPr>
            <w:tcW w:w="2864" w:type="dxa"/>
            <w:shd w:val="clear" w:color="auto" w:fill="F3F6FB"/>
          </w:tcPr>
          <w:p w14:paraId="5DD78C0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 / -1</w:t>
            </w:r>
          </w:p>
        </w:tc>
        <w:tc>
          <w:tcPr>
            <w:tcW w:w="955" w:type="dxa"/>
            <w:shd w:val="clear" w:color="auto" w:fill="F3F6FB"/>
          </w:tcPr>
          <w:p w14:paraId="31235B9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Pass</w:t>
            </w:r>
          </w:p>
        </w:tc>
      </w:tr>
      <w:tr w:rsidR="003D595C" w:rsidRPr="006B53DA" w14:paraId="77F4CFE6" w14:textId="77777777">
        <w:trPr>
          <w:cantSplit/>
          <w:jc w:val="center"/>
        </w:trPr>
        <w:tc>
          <w:tcPr>
            <w:tcW w:w="3001" w:type="dxa"/>
          </w:tcPr>
          <w:p w14:paraId="412903D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Key is first / last record</w:t>
            </w:r>
          </w:p>
        </w:tc>
        <w:tc>
          <w:tcPr>
            <w:tcW w:w="2591" w:type="dxa"/>
          </w:tcPr>
          <w:p w14:paraId="5D84C15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8-element list</w:t>
            </w:r>
          </w:p>
        </w:tc>
        <w:tc>
          <w:tcPr>
            <w:tcW w:w="2864" w:type="dxa"/>
          </w:tcPr>
          <w:p w14:paraId="48F9307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found at the correct position</w:t>
            </w:r>
          </w:p>
        </w:tc>
        <w:tc>
          <w:tcPr>
            <w:tcW w:w="955" w:type="dxa"/>
          </w:tcPr>
          <w:p w14:paraId="1AC44E1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Pass</w:t>
            </w:r>
          </w:p>
        </w:tc>
      </w:tr>
      <w:tr w:rsidR="003D595C" w:rsidRPr="006B53DA" w14:paraId="059A423A" w14:textId="77777777">
        <w:trPr>
          <w:cantSplit/>
          <w:jc w:val="center"/>
        </w:trPr>
        <w:tc>
          <w:tcPr>
            <w:tcW w:w="3001" w:type="dxa"/>
            <w:shd w:val="clear" w:color="auto" w:fill="F3F6FB"/>
          </w:tcPr>
          <w:p w14:paraId="05D89AF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Key below minimum / between / above maximum</w:t>
            </w:r>
          </w:p>
        </w:tc>
        <w:tc>
          <w:tcPr>
            <w:tcW w:w="2591" w:type="dxa"/>
            <w:shd w:val="clear" w:color="auto" w:fill="F3F6FB"/>
          </w:tcPr>
          <w:p w14:paraId="61BD216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keys 1, 500, 5000</w:t>
            </w:r>
          </w:p>
        </w:tc>
        <w:tc>
          <w:tcPr>
            <w:tcW w:w="2864" w:type="dxa"/>
            <w:shd w:val="clear" w:color="auto" w:fill="F3F6FB"/>
          </w:tcPr>
          <w:p w14:paraId="2FB8924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 for all three</w:t>
            </w:r>
          </w:p>
        </w:tc>
        <w:tc>
          <w:tcPr>
            <w:tcW w:w="955" w:type="dxa"/>
            <w:shd w:val="clear" w:color="auto" w:fill="F3F6FB"/>
          </w:tcPr>
          <w:p w14:paraId="56D0069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Pass</w:t>
            </w:r>
          </w:p>
        </w:tc>
      </w:tr>
      <w:tr w:rsidR="003D595C" w:rsidRPr="006B53DA" w14:paraId="39F95D17" w14:textId="77777777">
        <w:trPr>
          <w:cantSplit/>
          <w:jc w:val="center"/>
        </w:trPr>
        <w:tc>
          <w:tcPr>
            <w:tcW w:w="3001" w:type="dxa"/>
          </w:tcPr>
          <w:p w14:paraId="09EB5D5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Every present key (small list)</w:t>
            </w:r>
          </w:p>
        </w:tc>
        <w:tc>
          <w:tcPr>
            <w:tcW w:w="2591" w:type="dxa"/>
          </w:tcPr>
          <w:p w14:paraId="2568F49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8 keys</w:t>
            </w:r>
          </w:p>
        </w:tc>
        <w:tc>
          <w:tcPr>
            <w:tcW w:w="2864" w:type="dxa"/>
          </w:tcPr>
          <w:p w14:paraId="467C868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found, record equals key</w:t>
            </w:r>
          </w:p>
        </w:tc>
        <w:tc>
          <w:tcPr>
            <w:tcW w:w="955" w:type="dxa"/>
          </w:tcPr>
          <w:p w14:paraId="3242711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Pass</w:t>
            </w:r>
          </w:p>
        </w:tc>
      </w:tr>
      <w:tr w:rsidR="003D595C" w:rsidRPr="006B53DA" w14:paraId="2D75D76E" w14:textId="77777777">
        <w:trPr>
          <w:cantSplit/>
          <w:jc w:val="center"/>
        </w:trPr>
        <w:tc>
          <w:tcPr>
            <w:tcW w:w="3001" w:type="dxa"/>
            <w:shd w:val="clear" w:color="auto" w:fill="F3F6FB"/>
          </w:tcPr>
          <w:p w14:paraId="2E751E1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lastRenderedPageBreak/>
              <w:t>Merge sort correctness</w:t>
            </w:r>
          </w:p>
        </w:tc>
        <w:tc>
          <w:tcPr>
            <w:tcW w:w="2591" w:type="dxa"/>
            <w:shd w:val="clear" w:color="auto" w:fill="F3F6FB"/>
          </w:tcPr>
          <w:p w14:paraId="5E11017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n = 0,1,2,3,10,257,5000</w:t>
            </w:r>
          </w:p>
        </w:tc>
        <w:tc>
          <w:tcPr>
            <w:tcW w:w="2864" w:type="dxa"/>
            <w:shd w:val="clear" w:color="auto" w:fill="F3F6FB"/>
          </w:tcPr>
          <w:p w14:paraId="4D71541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equals sorted()</w:t>
            </w:r>
          </w:p>
        </w:tc>
        <w:tc>
          <w:tcPr>
            <w:tcW w:w="955" w:type="dxa"/>
            <w:shd w:val="clear" w:color="auto" w:fill="F3F6FB"/>
          </w:tcPr>
          <w:p w14:paraId="0FB4FDB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Pass</w:t>
            </w:r>
          </w:p>
        </w:tc>
      </w:tr>
      <w:tr w:rsidR="003D595C" w:rsidRPr="006B53DA" w14:paraId="7DB16AA9" w14:textId="77777777">
        <w:trPr>
          <w:cantSplit/>
          <w:jc w:val="center"/>
        </w:trPr>
        <w:tc>
          <w:tcPr>
            <w:tcW w:w="3001" w:type="dxa"/>
          </w:tcPr>
          <w:p w14:paraId="1CD6662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Linear counts</w:t>
            </w:r>
          </w:p>
        </w:tc>
        <w:tc>
          <w:tcPr>
            <w:tcW w:w="2591" w:type="dxa"/>
          </w:tcPr>
          <w:p w14:paraId="681A0C8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n = 1000</w:t>
            </w:r>
          </w:p>
        </w:tc>
        <w:tc>
          <w:tcPr>
            <w:tcW w:w="2864" w:type="dxa"/>
          </w:tcPr>
          <w:p w14:paraId="4A5EBA5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best 1, worst (last / absent) 1000</w:t>
            </w:r>
          </w:p>
        </w:tc>
        <w:tc>
          <w:tcPr>
            <w:tcW w:w="955" w:type="dxa"/>
          </w:tcPr>
          <w:p w14:paraId="2F201AD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Pass</w:t>
            </w:r>
          </w:p>
        </w:tc>
      </w:tr>
      <w:tr w:rsidR="003D595C" w:rsidRPr="006B53DA" w14:paraId="4970B557" w14:textId="77777777">
        <w:trPr>
          <w:cantSplit/>
          <w:jc w:val="center"/>
        </w:trPr>
        <w:tc>
          <w:tcPr>
            <w:tcW w:w="3001" w:type="dxa"/>
            <w:shd w:val="clear" w:color="auto" w:fill="F3F6FB"/>
          </w:tcPr>
          <w:p w14:paraId="1A55D21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Binary worst-case bound</w:t>
            </w:r>
          </w:p>
        </w:tc>
        <w:tc>
          <w:tcPr>
            <w:tcW w:w="2591" w:type="dxa"/>
            <w:shd w:val="clear" w:color="auto" w:fill="F3F6FB"/>
          </w:tcPr>
          <w:p w14:paraId="6969065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n = 1,2,7,8,1000,4096</w:t>
            </w:r>
          </w:p>
        </w:tc>
        <w:tc>
          <w:tcPr>
            <w:tcW w:w="2864" w:type="dxa"/>
            <w:shd w:val="clear" w:color="auto" w:fill="F3F6FB"/>
          </w:tcPr>
          <w:p w14:paraId="7D24C62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max comparisons = floor(log2 n)+1</w:t>
            </w:r>
          </w:p>
        </w:tc>
        <w:tc>
          <w:tcPr>
            <w:tcW w:w="955" w:type="dxa"/>
            <w:shd w:val="clear" w:color="auto" w:fill="F3F6FB"/>
          </w:tcPr>
          <w:p w14:paraId="06D2361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Pass</w:t>
            </w:r>
          </w:p>
        </w:tc>
      </w:tr>
      <w:tr w:rsidR="003D595C" w:rsidRPr="006B53DA" w14:paraId="253930F2" w14:textId="77777777">
        <w:trPr>
          <w:cantSplit/>
          <w:jc w:val="center"/>
        </w:trPr>
        <w:tc>
          <w:tcPr>
            <w:tcW w:w="3001" w:type="dxa"/>
          </w:tcPr>
          <w:p w14:paraId="03E9A6E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Counted == plain versions</w:t>
            </w:r>
          </w:p>
        </w:tc>
        <w:tc>
          <w:tcPr>
            <w:tcW w:w="2591" w:type="dxa"/>
          </w:tcPr>
          <w:p w14:paraId="35B556D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n = 1000, 200 queries</w:t>
            </w:r>
          </w:p>
        </w:tc>
        <w:tc>
          <w:tcPr>
            <w:tcW w:w="2864" w:type="dxa"/>
          </w:tcPr>
          <w:p w14:paraId="08D07AC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same positions</w:t>
            </w:r>
          </w:p>
        </w:tc>
        <w:tc>
          <w:tcPr>
            <w:tcW w:w="955" w:type="dxa"/>
          </w:tcPr>
          <w:p w14:paraId="4102D88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Pass</w:t>
            </w:r>
          </w:p>
        </w:tc>
      </w:tr>
      <w:tr w:rsidR="003D595C" w:rsidRPr="006B53DA" w14:paraId="3892AC07" w14:textId="77777777">
        <w:trPr>
          <w:cantSplit/>
          <w:jc w:val="center"/>
        </w:trPr>
        <w:tc>
          <w:tcPr>
            <w:tcW w:w="3001" w:type="dxa"/>
            <w:shd w:val="clear" w:color="auto" w:fill="F3F6FB"/>
          </w:tcPr>
          <w:p w14:paraId="1E178A7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Large random agreement</w:t>
            </w:r>
          </w:p>
        </w:tc>
        <w:tc>
          <w:tcPr>
            <w:tcW w:w="2591" w:type="dxa"/>
            <w:shd w:val="clear" w:color="auto" w:fill="F3F6FB"/>
          </w:tcPr>
          <w:p w14:paraId="08277C7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n = 20,000; 500 hits + 500 misses</w:t>
            </w:r>
          </w:p>
        </w:tc>
        <w:tc>
          <w:tcPr>
            <w:tcW w:w="2864" w:type="dxa"/>
            <w:shd w:val="clear" w:color="auto" w:fill="F3F6FB"/>
          </w:tcPr>
          <w:p w14:paraId="6DDF233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all three agree with ground truth</w:t>
            </w:r>
          </w:p>
        </w:tc>
        <w:tc>
          <w:tcPr>
            <w:tcW w:w="955" w:type="dxa"/>
            <w:shd w:val="clear" w:color="auto" w:fill="F3F6FB"/>
          </w:tcPr>
          <w:p w14:paraId="2456FF7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Pass</w:t>
            </w:r>
          </w:p>
        </w:tc>
      </w:tr>
      <w:tr w:rsidR="003D595C" w:rsidRPr="006B53DA" w14:paraId="015368E4" w14:textId="77777777">
        <w:trPr>
          <w:cantSplit/>
          <w:jc w:val="center"/>
        </w:trPr>
        <w:tc>
          <w:tcPr>
            <w:tcW w:w="3001" w:type="dxa"/>
          </w:tcPr>
          <w:p w14:paraId="6DDE6CC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Hash insert (daily update)</w:t>
            </w:r>
          </w:p>
        </w:tc>
        <w:tc>
          <w:tcPr>
            <w:tcW w:w="2591" w:type="dxa"/>
          </w:tcPr>
          <w:p w14:paraId="0900A94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insert 42 into [1,2,3]</w:t>
            </w:r>
          </w:p>
        </w:tc>
        <w:tc>
          <w:tcPr>
            <w:tcW w:w="2864" w:type="dxa"/>
          </w:tcPr>
          <w:p w14:paraId="796BA4B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found; length 4</w:t>
            </w:r>
          </w:p>
        </w:tc>
        <w:tc>
          <w:tcPr>
            <w:tcW w:w="955" w:type="dxa"/>
          </w:tcPr>
          <w:p w14:paraId="319A239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Pass</w:t>
            </w:r>
          </w:p>
        </w:tc>
      </w:tr>
      <w:tr w:rsidR="003D595C" w:rsidRPr="006B53DA" w14:paraId="3BDE5E96" w14:textId="77777777">
        <w:trPr>
          <w:cantSplit/>
          <w:jc w:val="center"/>
        </w:trPr>
        <w:tc>
          <w:tcPr>
            <w:tcW w:w="3001" w:type="dxa"/>
            <w:shd w:val="clear" w:color="auto" w:fill="F3F6FB"/>
          </w:tcPr>
          <w:p w14:paraId="77EBA5E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merge_sorted</w:t>
            </w:r>
          </w:p>
        </w:tc>
        <w:tc>
          <w:tcPr>
            <w:tcW w:w="2591" w:type="dxa"/>
            <w:shd w:val="clear" w:color="auto" w:fill="F3F6FB"/>
          </w:tcPr>
          <w:p w14:paraId="264970A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two sorted lists</w:t>
            </w:r>
          </w:p>
        </w:tc>
        <w:tc>
          <w:tcPr>
            <w:tcW w:w="2864" w:type="dxa"/>
            <w:shd w:val="clear" w:color="auto" w:fill="F3F6FB"/>
          </w:tcPr>
          <w:p w14:paraId="6A73B04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equals sorted(a+b)</w:t>
            </w:r>
          </w:p>
        </w:tc>
        <w:tc>
          <w:tcPr>
            <w:tcW w:w="955" w:type="dxa"/>
            <w:shd w:val="clear" w:color="auto" w:fill="F3F6FB"/>
          </w:tcPr>
          <w:p w14:paraId="733E661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Pass</w:t>
            </w:r>
          </w:p>
        </w:tc>
      </w:tr>
    </w:tbl>
    <w:p w14:paraId="5CDF7430" w14:textId="77777777" w:rsidR="003D595C" w:rsidRPr="006B53DA" w:rsidRDefault="003D595C" w:rsidP="006B53DA">
      <w:pPr>
        <w:spacing w:after="40" w:line="360" w:lineRule="auto"/>
        <w:rPr>
          <w:rFonts w:ascii="Times New Roman" w:hAnsi="Times New Roman" w:cs="Times New Roman"/>
          <w:color w:val="000000" w:themeColor="text1"/>
        </w:rPr>
      </w:pPr>
    </w:p>
    <w:p w14:paraId="03792B29" w14:textId="77777777" w:rsidR="003D595C" w:rsidRPr="006B53DA" w:rsidRDefault="00000000" w:rsidP="006B53DA">
      <w:pPr>
        <w:keepNext/>
        <w:spacing w:line="360" w:lineRule="auto"/>
        <w:jc w:val="center"/>
        <w:rPr>
          <w:rFonts w:ascii="Times New Roman" w:hAnsi="Times New Roman" w:cs="Times New Roman"/>
          <w:color w:val="000000" w:themeColor="text1"/>
        </w:rPr>
      </w:pPr>
      <w:r w:rsidRPr="006B53DA">
        <w:rPr>
          <w:rFonts w:ascii="Times New Roman" w:hAnsi="Times New Roman" w:cs="Times New Roman"/>
          <w:noProof/>
          <w:color w:val="000000" w:themeColor="text1"/>
        </w:rPr>
        <w:drawing>
          <wp:inline distT="0" distB="0" distL="0" distR="0" wp14:anchorId="70D7AE97" wp14:editId="01F867FB">
            <wp:extent cx="5119907" cy="2399665"/>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unit_tests.png"/>
                    <pic:cNvPicPr/>
                  </pic:nvPicPr>
                  <pic:blipFill rotWithShape="1">
                    <a:blip r:embed="rId9"/>
                    <a:srcRect t="7626"/>
                    <a:stretch>
                      <a:fillRect/>
                    </a:stretch>
                  </pic:blipFill>
                  <pic:spPr bwMode="auto">
                    <a:xfrm>
                      <a:off x="0" y="0"/>
                      <a:ext cx="5120640" cy="2400009"/>
                    </a:xfrm>
                    <a:prstGeom prst="rect">
                      <a:avLst/>
                    </a:prstGeom>
                    <a:ln>
                      <a:noFill/>
                    </a:ln>
                    <a:extLst>
                      <a:ext uri="{53640926-AAD7-44D8-BBD7-CCE9431645EC}">
                        <a14:shadowObscured xmlns:a14="http://schemas.microsoft.com/office/drawing/2010/main"/>
                      </a:ext>
                    </a:extLst>
                  </pic:spPr>
                </pic:pic>
              </a:graphicData>
            </a:graphic>
          </wp:inline>
        </w:drawing>
      </w:r>
    </w:p>
    <w:p w14:paraId="5A796F94" w14:textId="77777777" w:rsidR="003D595C" w:rsidRPr="006B53DA" w:rsidRDefault="00000000" w:rsidP="006B53DA">
      <w:pPr>
        <w:spacing w:line="360" w:lineRule="auto"/>
        <w:jc w:val="center"/>
        <w:rPr>
          <w:rFonts w:ascii="Times New Roman" w:hAnsi="Times New Roman" w:cs="Times New Roman"/>
          <w:color w:val="000000" w:themeColor="text1"/>
        </w:rPr>
      </w:pPr>
      <w:r w:rsidRPr="006B53DA">
        <w:rPr>
          <w:rFonts w:ascii="Times New Roman" w:hAnsi="Times New Roman" w:cs="Times New Roman"/>
          <w:i/>
          <w:color w:val="000000" w:themeColor="text1"/>
          <w:sz w:val="18"/>
        </w:rPr>
        <w:t>Figure 8.1 - Unit-test output (python test_algorithms.py)</w:t>
      </w:r>
    </w:p>
    <w:p w14:paraId="7FBA56A1"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The complete source code is included in the repository; rendered listings are in Report/Source_Code_Screenshots and in the appendix of this report.</w:t>
      </w:r>
    </w:p>
    <w:p w14:paraId="2A9A64D6"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How to run</w:t>
      </w:r>
    </w:p>
    <w:p w14:paraId="001B3372"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cd Task_8_Implementation_Testing/Source_Code</w:t>
      </w:r>
    </w:p>
    <w:p w14:paraId="2E915DC1"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python test_algorithms.py          # unit tests</w:t>
      </w:r>
    </w:p>
    <w:p w14:paraId="19C67794"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python run_experiments.py          # Tasks 8-9 benchmark (about 2-3 minutes)</w:t>
      </w:r>
    </w:p>
    <w:p w14:paraId="6DE62F0C"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python design_challenge.py         # Task 12 experiments</w:t>
      </w:r>
    </w:p>
    <w:p w14:paraId="32A7C7BC" w14:textId="77777777" w:rsidR="003D595C" w:rsidRPr="006B53DA" w:rsidRDefault="00000000" w:rsidP="006B53DA">
      <w:pPr>
        <w:shd w:val="clear" w:color="auto" w:fill="F2F2F2"/>
        <w:spacing w:after="16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python make_graphs.py              # figures (needs matplotlib)</w:t>
      </w:r>
    </w:p>
    <w:p w14:paraId="69A6522F"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br w:type="page"/>
      </w:r>
    </w:p>
    <w:p w14:paraId="2CABBB94" w14:textId="759F4E68" w:rsidR="003D595C" w:rsidRPr="006B53DA" w:rsidRDefault="00000000" w:rsidP="006B53DA">
      <w:pPr>
        <w:pStyle w:val="Heading1"/>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lastRenderedPageBreak/>
        <w:t xml:space="preserve">Task 9 - Experimental Performance  </w:t>
      </w:r>
    </w:p>
    <w:p w14:paraId="5347E2D3"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All values below come from run_experiments.py (raw data: results.csv / results.json in Task_9_Experimental_Performance). Measured on one machine, so absolute values will differ on another computer; the </w:t>
      </w:r>
      <w:r w:rsidRPr="006B53DA">
        <w:rPr>
          <w:rFonts w:ascii="Times New Roman" w:hAnsi="Times New Roman" w:cs="Times New Roman"/>
          <w:b/>
          <w:color w:val="000000" w:themeColor="text1"/>
        </w:rPr>
        <w:t>growth behaviour</w:t>
      </w:r>
      <w:r w:rsidRPr="006B53DA">
        <w:rPr>
          <w:rFonts w:ascii="Times New Roman" w:hAnsi="Times New Roman" w:cs="Times New Roman"/>
          <w:color w:val="000000" w:themeColor="text1"/>
        </w:rPr>
        <w:t xml:space="preserve"> is what matters.</w:t>
      </w:r>
    </w:p>
    <w:p w14:paraId="07D58C20" w14:textId="77777777" w:rsidR="003D595C" w:rsidRPr="006B53DA" w:rsidRDefault="00000000" w:rsidP="006B53DA">
      <w:pPr>
        <w:keepNext/>
        <w:spacing w:after="6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9"/>
        </w:rPr>
        <w:t>Table 9.1 - Mean time per search (microseconds)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176"/>
        <w:gridCol w:w="1307"/>
        <w:gridCol w:w="1307"/>
        <w:gridCol w:w="1307"/>
        <w:gridCol w:w="1438"/>
        <w:gridCol w:w="1438"/>
        <w:gridCol w:w="1438"/>
      </w:tblGrid>
      <w:tr w:rsidR="003D595C" w:rsidRPr="006B53DA" w14:paraId="27EBE8DA" w14:textId="77777777">
        <w:trPr>
          <w:tblHeader/>
          <w:jc w:val="center"/>
        </w:trPr>
        <w:tc>
          <w:tcPr>
            <w:tcW w:w="1176" w:type="dxa"/>
            <w:shd w:val="clear" w:color="auto" w:fill="1F3864"/>
          </w:tcPr>
          <w:p w14:paraId="266D687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n</w:t>
            </w:r>
          </w:p>
        </w:tc>
        <w:tc>
          <w:tcPr>
            <w:tcW w:w="1307" w:type="dxa"/>
            <w:shd w:val="clear" w:color="auto" w:fill="1F3864"/>
          </w:tcPr>
          <w:p w14:paraId="4E4C6F1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A Linear hit</w:t>
            </w:r>
          </w:p>
        </w:tc>
        <w:tc>
          <w:tcPr>
            <w:tcW w:w="1307" w:type="dxa"/>
            <w:shd w:val="clear" w:color="auto" w:fill="1F3864"/>
          </w:tcPr>
          <w:p w14:paraId="654EE6D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B Binary hit</w:t>
            </w:r>
          </w:p>
        </w:tc>
        <w:tc>
          <w:tcPr>
            <w:tcW w:w="1307" w:type="dxa"/>
            <w:shd w:val="clear" w:color="auto" w:fill="1F3864"/>
          </w:tcPr>
          <w:p w14:paraId="1EFA173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C Hash hit</w:t>
            </w:r>
          </w:p>
        </w:tc>
        <w:tc>
          <w:tcPr>
            <w:tcW w:w="1438" w:type="dxa"/>
            <w:shd w:val="clear" w:color="auto" w:fill="1F3864"/>
          </w:tcPr>
          <w:p w14:paraId="7B58E49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A Linear miss</w:t>
            </w:r>
          </w:p>
        </w:tc>
        <w:tc>
          <w:tcPr>
            <w:tcW w:w="1438" w:type="dxa"/>
            <w:shd w:val="clear" w:color="auto" w:fill="1F3864"/>
          </w:tcPr>
          <w:p w14:paraId="1C46E96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B Binary miss</w:t>
            </w:r>
          </w:p>
        </w:tc>
        <w:tc>
          <w:tcPr>
            <w:tcW w:w="1438" w:type="dxa"/>
            <w:shd w:val="clear" w:color="auto" w:fill="1F3864"/>
          </w:tcPr>
          <w:p w14:paraId="6775A94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C Hash miss</w:t>
            </w:r>
          </w:p>
        </w:tc>
      </w:tr>
      <w:tr w:rsidR="003D595C" w:rsidRPr="006B53DA" w14:paraId="5F0D7D9A" w14:textId="77777777">
        <w:trPr>
          <w:cantSplit/>
          <w:jc w:val="center"/>
        </w:trPr>
        <w:tc>
          <w:tcPr>
            <w:tcW w:w="1176" w:type="dxa"/>
          </w:tcPr>
          <w:p w14:paraId="2050C7C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w:t>
            </w:r>
          </w:p>
        </w:tc>
        <w:tc>
          <w:tcPr>
            <w:tcW w:w="1307" w:type="dxa"/>
          </w:tcPr>
          <w:p w14:paraId="560D6CF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8.692</w:t>
            </w:r>
          </w:p>
        </w:tc>
        <w:tc>
          <w:tcPr>
            <w:tcW w:w="1307" w:type="dxa"/>
          </w:tcPr>
          <w:p w14:paraId="5C1B399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0.756</w:t>
            </w:r>
          </w:p>
        </w:tc>
        <w:tc>
          <w:tcPr>
            <w:tcW w:w="1307" w:type="dxa"/>
          </w:tcPr>
          <w:p w14:paraId="1B7D569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0.152</w:t>
            </w:r>
          </w:p>
        </w:tc>
        <w:tc>
          <w:tcPr>
            <w:tcW w:w="1438" w:type="dxa"/>
          </w:tcPr>
          <w:p w14:paraId="326F6E3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18.02</w:t>
            </w:r>
          </w:p>
        </w:tc>
        <w:tc>
          <w:tcPr>
            <w:tcW w:w="1438" w:type="dxa"/>
          </w:tcPr>
          <w:p w14:paraId="77E416E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0.956</w:t>
            </w:r>
          </w:p>
        </w:tc>
        <w:tc>
          <w:tcPr>
            <w:tcW w:w="1438" w:type="dxa"/>
          </w:tcPr>
          <w:p w14:paraId="044ED35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0.146</w:t>
            </w:r>
          </w:p>
        </w:tc>
      </w:tr>
      <w:tr w:rsidR="003D595C" w:rsidRPr="006B53DA" w14:paraId="749D4382" w14:textId="77777777">
        <w:trPr>
          <w:cantSplit/>
          <w:jc w:val="center"/>
        </w:trPr>
        <w:tc>
          <w:tcPr>
            <w:tcW w:w="1176" w:type="dxa"/>
            <w:shd w:val="clear" w:color="auto" w:fill="F3F6FB"/>
          </w:tcPr>
          <w:p w14:paraId="2398591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w:t>
            </w:r>
          </w:p>
        </w:tc>
        <w:tc>
          <w:tcPr>
            <w:tcW w:w="1307" w:type="dxa"/>
            <w:shd w:val="clear" w:color="auto" w:fill="F3F6FB"/>
          </w:tcPr>
          <w:p w14:paraId="269F4AA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99.16</w:t>
            </w:r>
          </w:p>
        </w:tc>
        <w:tc>
          <w:tcPr>
            <w:tcW w:w="1307" w:type="dxa"/>
            <w:shd w:val="clear" w:color="auto" w:fill="F3F6FB"/>
          </w:tcPr>
          <w:p w14:paraId="4800E84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1.462</w:t>
            </w:r>
          </w:p>
        </w:tc>
        <w:tc>
          <w:tcPr>
            <w:tcW w:w="1307" w:type="dxa"/>
            <w:shd w:val="clear" w:color="auto" w:fill="F3F6FB"/>
          </w:tcPr>
          <w:p w14:paraId="65DCABC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0.218</w:t>
            </w:r>
          </w:p>
        </w:tc>
        <w:tc>
          <w:tcPr>
            <w:tcW w:w="1438" w:type="dxa"/>
            <w:shd w:val="clear" w:color="auto" w:fill="F3F6FB"/>
          </w:tcPr>
          <w:p w14:paraId="5DB81C3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274.80</w:t>
            </w:r>
          </w:p>
        </w:tc>
        <w:tc>
          <w:tcPr>
            <w:tcW w:w="1438" w:type="dxa"/>
            <w:shd w:val="clear" w:color="auto" w:fill="F3F6FB"/>
          </w:tcPr>
          <w:p w14:paraId="7B20032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1.583</w:t>
            </w:r>
          </w:p>
        </w:tc>
        <w:tc>
          <w:tcPr>
            <w:tcW w:w="1438" w:type="dxa"/>
            <w:shd w:val="clear" w:color="auto" w:fill="F3F6FB"/>
          </w:tcPr>
          <w:p w14:paraId="162716A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0.171</w:t>
            </w:r>
          </w:p>
        </w:tc>
      </w:tr>
      <w:tr w:rsidR="003D595C" w:rsidRPr="006B53DA" w14:paraId="62C46E7B" w14:textId="77777777">
        <w:trPr>
          <w:cantSplit/>
          <w:jc w:val="center"/>
        </w:trPr>
        <w:tc>
          <w:tcPr>
            <w:tcW w:w="1176" w:type="dxa"/>
          </w:tcPr>
          <w:p w14:paraId="5033C49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100,000</w:t>
            </w:r>
          </w:p>
        </w:tc>
        <w:tc>
          <w:tcPr>
            <w:tcW w:w="1307" w:type="dxa"/>
          </w:tcPr>
          <w:p w14:paraId="6D08CFB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1,310.90</w:t>
            </w:r>
          </w:p>
        </w:tc>
        <w:tc>
          <w:tcPr>
            <w:tcW w:w="1307" w:type="dxa"/>
          </w:tcPr>
          <w:p w14:paraId="0615353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1.675</w:t>
            </w:r>
          </w:p>
        </w:tc>
        <w:tc>
          <w:tcPr>
            <w:tcW w:w="1307" w:type="dxa"/>
          </w:tcPr>
          <w:p w14:paraId="76A7262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0.591</w:t>
            </w:r>
          </w:p>
        </w:tc>
        <w:tc>
          <w:tcPr>
            <w:tcW w:w="1438" w:type="dxa"/>
          </w:tcPr>
          <w:p w14:paraId="0570196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2,276.68</w:t>
            </w:r>
          </w:p>
        </w:tc>
        <w:tc>
          <w:tcPr>
            <w:tcW w:w="1438" w:type="dxa"/>
          </w:tcPr>
          <w:p w14:paraId="388AB5D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2.898</w:t>
            </w:r>
          </w:p>
        </w:tc>
        <w:tc>
          <w:tcPr>
            <w:tcW w:w="1438" w:type="dxa"/>
          </w:tcPr>
          <w:p w14:paraId="3C6DFE6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0.267</w:t>
            </w:r>
          </w:p>
        </w:tc>
      </w:tr>
      <w:tr w:rsidR="003D595C" w:rsidRPr="006B53DA" w14:paraId="4290041A" w14:textId="77777777">
        <w:trPr>
          <w:cantSplit/>
          <w:jc w:val="center"/>
        </w:trPr>
        <w:tc>
          <w:tcPr>
            <w:tcW w:w="1176" w:type="dxa"/>
            <w:shd w:val="clear" w:color="auto" w:fill="F3F6FB"/>
          </w:tcPr>
          <w:p w14:paraId="24CF5B1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1,000,000</w:t>
            </w:r>
          </w:p>
        </w:tc>
        <w:tc>
          <w:tcPr>
            <w:tcW w:w="1307" w:type="dxa"/>
            <w:shd w:val="clear" w:color="auto" w:fill="F3F6FB"/>
          </w:tcPr>
          <w:p w14:paraId="41E59B1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10,789.28</w:t>
            </w:r>
          </w:p>
        </w:tc>
        <w:tc>
          <w:tcPr>
            <w:tcW w:w="1307" w:type="dxa"/>
            <w:shd w:val="clear" w:color="auto" w:fill="F3F6FB"/>
          </w:tcPr>
          <w:p w14:paraId="207B2A6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3.175</w:t>
            </w:r>
          </w:p>
        </w:tc>
        <w:tc>
          <w:tcPr>
            <w:tcW w:w="1307" w:type="dxa"/>
            <w:shd w:val="clear" w:color="auto" w:fill="F3F6FB"/>
          </w:tcPr>
          <w:p w14:paraId="3017817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0.539</w:t>
            </w:r>
          </w:p>
        </w:tc>
        <w:tc>
          <w:tcPr>
            <w:tcW w:w="1438" w:type="dxa"/>
            <w:shd w:val="clear" w:color="auto" w:fill="F3F6FB"/>
          </w:tcPr>
          <w:p w14:paraId="10CECBB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25,355.30</w:t>
            </w:r>
          </w:p>
        </w:tc>
        <w:tc>
          <w:tcPr>
            <w:tcW w:w="1438" w:type="dxa"/>
            <w:shd w:val="clear" w:color="auto" w:fill="F3F6FB"/>
          </w:tcPr>
          <w:p w14:paraId="6868D26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3.910</w:t>
            </w:r>
          </w:p>
        </w:tc>
        <w:tc>
          <w:tcPr>
            <w:tcW w:w="1438" w:type="dxa"/>
            <w:shd w:val="clear" w:color="auto" w:fill="F3F6FB"/>
          </w:tcPr>
          <w:p w14:paraId="185CFE2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0.434</w:t>
            </w:r>
          </w:p>
        </w:tc>
      </w:tr>
    </w:tbl>
    <w:p w14:paraId="29FA27AC" w14:textId="77777777" w:rsidR="003D595C" w:rsidRPr="006B53DA" w:rsidRDefault="003D595C" w:rsidP="006B53DA">
      <w:pPr>
        <w:spacing w:after="40" w:line="360" w:lineRule="auto"/>
        <w:rPr>
          <w:rFonts w:ascii="Times New Roman" w:hAnsi="Times New Roman" w:cs="Times New Roman"/>
          <w:color w:val="000000" w:themeColor="text1"/>
        </w:rPr>
      </w:pPr>
    </w:p>
    <w:p w14:paraId="7CD0BD3C" w14:textId="77777777" w:rsidR="003D595C" w:rsidRPr="006B53DA" w:rsidRDefault="00000000" w:rsidP="006B53DA">
      <w:pPr>
        <w:keepNext/>
        <w:spacing w:after="6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9"/>
        </w:rPr>
        <w:t>Table 9.2 - Key comparisons (basic operations)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193"/>
        <w:gridCol w:w="1325"/>
        <w:gridCol w:w="1193"/>
        <w:gridCol w:w="1193"/>
        <w:gridCol w:w="928"/>
        <w:gridCol w:w="1193"/>
        <w:gridCol w:w="1193"/>
        <w:gridCol w:w="1193"/>
      </w:tblGrid>
      <w:tr w:rsidR="003D595C" w:rsidRPr="006B53DA" w14:paraId="17AA6370" w14:textId="77777777">
        <w:trPr>
          <w:tblHeader/>
          <w:jc w:val="center"/>
        </w:trPr>
        <w:tc>
          <w:tcPr>
            <w:tcW w:w="1193" w:type="dxa"/>
            <w:shd w:val="clear" w:color="auto" w:fill="1F3864"/>
          </w:tcPr>
          <w:p w14:paraId="6EF8992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n</w:t>
            </w:r>
          </w:p>
        </w:tc>
        <w:tc>
          <w:tcPr>
            <w:tcW w:w="1325" w:type="dxa"/>
            <w:shd w:val="clear" w:color="auto" w:fill="1F3864"/>
          </w:tcPr>
          <w:p w14:paraId="5217B4B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A avg (hit)</w:t>
            </w:r>
          </w:p>
        </w:tc>
        <w:tc>
          <w:tcPr>
            <w:tcW w:w="1193" w:type="dxa"/>
            <w:shd w:val="clear" w:color="auto" w:fill="1F3864"/>
          </w:tcPr>
          <w:p w14:paraId="727DE5E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A worst</w:t>
            </w:r>
          </w:p>
        </w:tc>
        <w:tc>
          <w:tcPr>
            <w:tcW w:w="1193" w:type="dxa"/>
            <w:shd w:val="clear" w:color="auto" w:fill="1F3864"/>
          </w:tcPr>
          <w:p w14:paraId="62EA3CB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B avg (hit)</w:t>
            </w:r>
          </w:p>
        </w:tc>
        <w:tc>
          <w:tcPr>
            <w:tcW w:w="928" w:type="dxa"/>
            <w:shd w:val="clear" w:color="auto" w:fill="1F3864"/>
          </w:tcPr>
          <w:p w14:paraId="4F290CE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B worst</w:t>
            </w:r>
          </w:p>
        </w:tc>
        <w:tc>
          <w:tcPr>
            <w:tcW w:w="1193" w:type="dxa"/>
            <w:shd w:val="clear" w:color="auto" w:fill="1F3864"/>
          </w:tcPr>
          <w:p w14:paraId="74DFF4F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C avg (hit)</w:t>
            </w:r>
          </w:p>
        </w:tc>
        <w:tc>
          <w:tcPr>
            <w:tcW w:w="1193" w:type="dxa"/>
            <w:shd w:val="clear" w:color="auto" w:fill="1F3864"/>
          </w:tcPr>
          <w:p w14:paraId="4EC6ABA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C avg (miss)</w:t>
            </w:r>
          </w:p>
        </w:tc>
        <w:tc>
          <w:tcPr>
            <w:tcW w:w="1193" w:type="dxa"/>
            <w:shd w:val="clear" w:color="auto" w:fill="1F3864"/>
          </w:tcPr>
          <w:p w14:paraId="36B34D5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C max chain</w:t>
            </w:r>
          </w:p>
        </w:tc>
      </w:tr>
      <w:tr w:rsidR="003D595C" w:rsidRPr="006B53DA" w14:paraId="1E6034DD" w14:textId="77777777">
        <w:trPr>
          <w:cantSplit/>
          <w:jc w:val="center"/>
        </w:trPr>
        <w:tc>
          <w:tcPr>
            <w:tcW w:w="1193" w:type="dxa"/>
          </w:tcPr>
          <w:p w14:paraId="7EB583F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w:t>
            </w:r>
          </w:p>
        </w:tc>
        <w:tc>
          <w:tcPr>
            <w:tcW w:w="1325" w:type="dxa"/>
          </w:tcPr>
          <w:p w14:paraId="1493C6F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485</w:t>
            </w:r>
          </w:p>
        </w:tc>
        <w:tc>
          <w:tcPr>
            <w:tcW w:w="1193" w:type="dxa"/>
          </w:tcPr>
          <w:p w14:paraId="0444A28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w:t>
            </w:r>
          </w:p>
        </w:tc>
        <w:tc>
          <w:tcPr>
            <w:tcW w:w="1193" w:type="dxa"/>
          </w:tcPr>
          <w:p w14:paraId="581B389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8.98</w:t>
            </w:r>
          </w:p>
        </w:tc>
        <w:tc>
          <w:tcPr>
            <w:tcW w:w="928" w:type="dxa"/>
          </w:tcPr>
          <w:p w14:paraId="2756806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w:t>
            </w:r>
          </w:p>
        </w:tc>
        <w:tc>
          <w:tcPr>
            <w:tcW w:w="1193" w:type="dxa"/>
          </w:tcPr>
          <w:p w14:paraId="3C89965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1.333</w:t>
            </w:r>
          </w:p>
        </w:tc>
        <w:tc>
          <w:tcPr>
            <w:tcW w:w="1193" w:type="dxa"/>
          </w:tcPr>
          <w:p w14:paraId="055938B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0.729</w:t>
            </w:r>
          </w:p>
        </w:tc>
        <w:tc>
          <w:tcPr>
            <w:tcW w:w="1193" w:type="dxa"/>
          </w:tcPr>
          <w:p w14:paraId="4AE06A7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4</w:t>
            </w:r>
          </w:p>
        </w:tc>
      </w:tr>
      <w:tr w:rsidR="003D595C" w:rsidRPr="006B53DA" w14:paraId="6B74754B" w14:textId="77777777">
        <w:trPr>
          <w:cantSplit/>
          <w:jc w:val="center"/>
        </w:trPr>
        <w:tc>
          <w:tcPr>
            <w:tcW w:w="1193" w:type="dxa"/>
            <w:shd w:val="clear" w:color="auto" w:fill="F3F6FB"/>
          </w:tcPr>
          <w:p w14:paraId="6BD8C48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w:t>
            </w:r>
          </w:p>
        </w:tc>
        <w:tc>
          <w:tcPr>
            <w:tcW w:w="1325" w:type="dxa"/>
            <w:shd w:val="clear" w:color="auto" w:fill="F3F6FB"/>
          </w:tcPr>
          <w:p w14:paraId="75F8120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5,201</w:t>
            </w:r>
          </w:p>
        </w:tc>
        <w:tc>
          <w:tcPr>
            <w:tcW w:w="1193" w:type="dxa"/>
            <w:shd w:val="clear" w:color="auto" w:fill="F3F6FB"/>
          </w:tcPr>
          <w:p w14:paraId="48D8B68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w:t>
            </w:r>
          </w:p>
        </w:tc>
        <w:tc>
          <w:tcPr>
            <w:tcW w:w="1193" w:type="dxa"/>
            <w:shd w:val="clear" w:color="auto" w:fill="F3F6FB"/>
          </w:tcPr>
          <w:p w14:paraId="3CDEB84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12.37</w:t>
            </w:r>
          </w:p>
        </w:tc>
        <w:tc>
          <w:tcPr>
            <w:tcW w:w="928" w:type="dxa"/>
            <w:shd w:val="clear" w:color="auto" w:fill="F3F6FB"/>
          </w:tcPr>
          <w:p w14:paraId="47512D5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14</w:t>
            </w:r>
          </w:p>
        </w:tc>
        <w:tc>
          <w:tcPr>
            <w:tcW w:w="1193" w:type="dxa"/>
            <w:shd w:val="clear" w:color="auto" w:fill="F3F6FB"/>
          </w:tcPr>
          <w:p w14:paraId="1045A53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1.364</w:t>
            </w:r>
          </w:p>
        </w:tc>
        <w:tc>
          <w:tcPr>
            <w:tcW w:w="1193" w:type="dxa"/>
            <w:shd w:val="clear" w:color="auto" w:fill="F3F6FB"/>
          </w:tcPr>
          <w:p w14:paraId="5ADF3E4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0.751</w:t>
            </w:r>
          </w:p>
        </w:tc>
        <w:tc>
          <w:tcPr>
            <w:tcW w:w="1193" w:type="dxa"/>
            <w:shd w:val="clear" w:color="auto" w:fill="F3F6FB"/>
          </w:tcPr>
          <w:p w14:paraId="41656F8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5</w:t>
            </w:r>
          </w:p>
        </w:tc>
      </w:tr>
      <w:tr w:rsidR="003D595C" w:rsidRPr="006B53DA" w14:paraId="4EADA434" w14:textId="77777777">
        <w:trPr>
          <w:cantSplit/>
          <w:jc w:val="center"/>
        </w:trPr>
        <w:tc>
          <w:tcPr>
            <w:tcW w:w="1193" w:type="dxa"/>
          </w:tcPr>
          <w:p w14:paraId="6DC4A39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100,000</w:t>
            </w:r>
          </w:p>
        </w:tc>
        <w:tc>
          <w:tcPr>
            <w:tcW w:w="1325" w:type="dxa"/>
          </w:tcPr>
          <w:p w14:paraId="2BC601D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50,121</w:t>
            </w:r>
          </w:p>
        </w:tc>
        <w:tc>
          <w:tcPr>
            <w:tcW w:w="1193" w:type="dxa"/>
          </w:tcPr>
          <w:p w14:paraId="6640C74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100,000</w:t>
            </w:r>
          </w:p>
        </w:tc>
        <w:tc>
          <w:tcPr>
            <w:tcW w:w="1193" w:type="dxa"/>
          </w:tcPr>
          <w:p w14:paraId="5E28ED0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15.73</w:t>
            </w:r>
          </w:p>
        </w:tc>
        <w:tc>
          <w:tcPr>
            <w:tcW w:w="928" w:type="dxa"/>
          </w:tcPr>
          <w:p w14:paraId="63199B9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17</w:t>
            </w:r>
          </w:p>
        </w:tc>
        <w:tc>
          <w:tcPr>
            <w:tcW w:w="1193" w:type="dxa"/>
          </w:tcPr>
          <w:p w14:paraId="6872508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1.377</w:t>
            </w:r>
          </w:p>
        </w:tc>
        <w:tc>
          <w:tcPr>
            <w:tcW w:w="1193" w:type="dxa"/>
          </w:tcPr>
          <w:p w14:paraId="0488747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0.712</w:t>
            </w:r>
          </w:p>
        </w:tc>
        <w:tc>
          <w:tcPr>
            <w:tcW w:w="1193" w:type="dxa"/>
          </w:tcPr>
          <w:p w14:paraId="01E87A6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6</w:t>
            </w:r>
          </w:p>
        </w:tc>
      </w:tr>
      <w:tr w:rsidR="003D595C" w:rsidRPr="006B53DA" w14:paraId="33B00459" w14:textId="77777777">
        <w:trPr>
          <w:cantSplit/>
          <w:jc w:val="center"/>
        </w:trPr>
        <w:tc>
          <w:tcPr>
            <w:tcW w:w="1193" w:type="dxa"/>
            <w:shd w:val="clear" w:color="auto" w:fill="F3F6FB"/>
          </w:tcPr>
          <w:p w14:paraId="76813B5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1,000,000</w:t>
            </w:r>
          </w:p>
        </w:tc>
        <w:tc>
          <w:tcPr>
            <w:tcW w:w="1325" w:type="dxa"/>
            <w:shd w:val="clear" w:color="auto" w:fill="F3F6FB"/>
          </w:tcPr>
          <w:p w14:paraId="56CEE21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501,371</w:t>
            </w:r>
          </w:p>
        </w:tc>
        <w:tc>
          <w:tcPr>
            <w:tcW w:w="1193" w:type="dxa"/>
            <w:shd w:val="clear" w:color="auto" w:fill="F3F6FB"/>
          </w:tcPr>
          <w:p w14:paraId="59C4192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1,000,000</w:t>
            </w:r>
          </w:p>
        </w:tc>
        <w:tc>
          <w:tcPr>
            <w:tcW w:w="1193" w:type="dxa"/>
            <w:shd w:val="clear" w:color="auto" w:fill="F3F6FB"/>
          </w:tcPr>
          <w:p w14:paraId="530662C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18.93</w:t>
            </w:r>
          </w:p>
        </w:tc>
        <w:tc>
          <w:tcPr>
            <w:tcW w:w="928" w:type="dxa"/>
            <w:shd w:val="clear" w:color="auto" w:fill="F3F6FB"/>
          </w:tcPr>
          <w:p w14:paraId="37087C8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20</w:t>
            </w:r>
          </w:p>
        </w:tc>
        <w:tc>
          <w:tcPr>
            <w:tcW w:w="1193" w:type="dxa"/>
            <w:shd w:val="clear" w:color="auto" w:fill="F3F6FB"/>
          </w:tcPr>
          <w:p w14:paraId="5B9E3A2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1.401</w:t>
            </w:r>
          </w:p>
        </w:tc>
        <w:tc>
          <w:tcPr>
            <w:tcW w:w="1193" w:type="dxa"/>
            <w:shd w:val="clear" w:color="auto" w:fill="F3F6FB"/>
          </w:tcPr>
          <w:p w14:paraId="6029043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0.777</w:t>
            </w:r>
          </w:p>
        </w:tc>
        <w:tc>
          <w:tcPr>
            <w:tcW w:w="1193" w:type="dxa"/>
            <w:shd w:val="clear" w:color="auto" w:fill="F3F6FB"/>
          </w:tcPr>
          <w:p w14:paraId="20929D7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5</w:t>
            </w:r>
          </w:p>
        </w:tc>
      </w:tr>
    </w:tbl>
    <w:p w14:paraId="02A39890" w14:textId="77777777" w:rsidR="003D595C" w:rsidRPr="006B53DA" w:rsidRDefault="003D595C" w:rsidP="006B53DA">
      <w:pPr>
        <w:spacing w:after="40" w:line="360" w:lineRule="auto"/>
        <w:rPr>
          <w:rFonts w:ascii="Times New Roman" w:hAnsi="Times New Roman" w:cs="Times New Roman"/>
          <w:color w:val="000000" w:themeColor="text1"/>
        </w:rPr>
      </w:pPr>
    </w:p>
    <w:p w14:paraId="592071B3" w14:textId="77777777" w:rsidR="003D595C" w:rsidRPr="006B53DA" w:rsidRDefault="00000000" w:rsidP="006B53DA">
      <w:pPr>
        <w:keepNext/>
        <w:spacing w:after="6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9"/>
        </w:rPr>
        <w:t>Table 9.3 - Preprocessing time and extra memory</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210"/>
        <w:gridCol w:w="1882"/>
        <w:gridCol w:w="1210"/>
        <w:gridCol w:w="1479"/>
        <w:gridCol w:w="1210"/>
        <w:gridCol w:w="1210"/>
        <w:gridCol w:w="1210"/>
      </w:tblGrid>
      <w:tr w:rsidR="003D595C" w:rsidRPr="006B53DA" w14:paraId="00313FE5" w14:textId="77777777">
        <w:trPr>
          <w:tblHeader/>
          <w:jc w:val="center"/>
        </w:trPr>
        <w:tc>
          <w:tcPr>
            <w:tcW w:w="1210" w:type="dxa"/>
            <w:shd w:val="clear" w:color="auto" w:fill="1F3864"/>
          </w:tcPr>
          <w:p w14:paraId="4CB6D25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n</w:t>
            </w:r>
          </w:p>
        </w:tc>
        <w:tc>
          <w:tcPr>
            <w:tcW w:w="1882" w:type="dxa"/>
            <w:shd w:val="clear" w:color="auto" w:fill="1F3864"/>
          </w:tcPr>
          <w:p w14:paraId="1CB1580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Merge sort comparisons</w:t>
            </w:r>
          </w:p>
        </w:tc>
        <w:tc>
          <w:tcPr>
            <w:tcW w:w="1210" w:type="dxa"/>
            <w:shd w:val="clear" w:color="auto" w:fill="1F3864"/>
          </w:tcPr>
          <w:p w14:paraId="5A8B1CB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Merge sort s</w:t>
            </w:r>
          </w:p>
        </w:tc>
        <w:tc>
          <w:tcPr>
            <w:tcW w:w="1479" w:type="dxa"/>
            <w:shd w:val="clear" w:color="auto" w:fill="1F3864"/>
          </w:tcPr>
          <w:p w14:paraId="25D9BBA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Built-in sorted() s</w:t>
            </w:r>
          </w:p>
        </w:tc>
        <w:tc>
          <w:tcPr>
            <w:tcW w:w="1210" w:type="dxa"/>
            <w:shd w:val="clear" w:color="auto" w:fill="1F3864"/>
          </w:tcPr>
          <w:p w14:paraId="2D01A6D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Hash build s</w:t>
            </w:r>
          </w:p>
        </w:tc>
        <w:tc>
          <w:tcPr>
            <w:tcW w:w="1210" w:type="dxa"/>
            <w:shd w:val="clear" w:color="auto" w:fill="1F3864"/>
          </w:tcPr>
          <w:p w14:paraId="336ACC3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Sorted copy MB</w:t>
            </w:r>
          </w:p>
        </w:tc>
        <w:tc>
          <w:tcPr>
            <w:tcW w:w="1210" w:type="dxa"/>
            <w:shd w:val="clear" w:color="auto" w:fill="1F3864"/>
          </w:tcPr>
          <w:p w14:paraId="23293DB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Hash index MB</w:t>
            </w:r>
          </w:p>
        </w:tc>
      </w:tr>
      <w:tr w:rsidR="003D595C" w:rsidRPr="006B53DA" w14:paraId="7A2FC65F" w14:textId="77777777">
        <w:trPr>
          <w:cantSplit/>
          <w:jc w:val="center"/>
        </w:trPr>
        <w:tc>
          <w:tcPr>
            <w:tcW w:w="1210" w:type="dxa"/>
          </w:tcPr>
          <w:p w14:paraId="7C6CE05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w:t>
            </w:r>
          </w:p>
        </w:tc>
        <w:tc>
          <w:tcPr>
            <w:tcW w:w="1882" w:type="dxa"/>
          </w:tcPr>
          <w:p w14:paraId="77E6A97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8,712</w:t>
            </w:r>
          </w:p>
        </w:tc>
        <w:tc>
          <w:tcPr>
            <w:tcW w:w="1210" w:type="dxa"/>
          </w:tcPr>
          <w:p w14:paraId="6700363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0.0008</w:t>
            </w:r>
          </w:p>
        </w:tc>
        <w:tc>
          <w:tcPr>
            <w:tcW w:w="1479" w:type="dxa"/>
          </w:tcPr>
          <w:p w14:paraId="0E2D8D5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0.0001</w:t>
            </w:r>
          </w:p>
        </w:tc>
        <w:tc>
          <w:tcPr>
            <w:tcW w:w="1210" w:type="dxa"/>
          </w:tcPr>
          <w:p w14:paraId="0493170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0.0002</w:t>
            </w:r>
          </w:p>
        </w:tc>
        <w:tc>
          <w:tcPr>
            <w:tcW w:w="1210" w:type="dxa"/>
          </w:tcPr>
          <w:p w14:paraId="19E6F64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0.01</w:t>
            </w:r>
          </w:p>
        </w:tc>
        <w:tc>
          <w:tcPr>
            <w:tcW w:w="1210" w:type="dxa"/>
          </w:tcPr>
          <w:p w14:paraId="4C83DFD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0.09</w:t>
            </w:r>
          </w:p>
        </w:tc>
      </w:tr>
      <w:tr w:rsidR="003D595C" w:rsidRPr="006B53DA" w14:paraId="7430D0DE" w14:textId="77777777">
        <w:trPr>
          <w:cantSplit/>
          <w:jc w:val="center"/>
        </w:trPr>
        <w:tc>
          <w:tcPr>
            <w:tcW w:w="1210" w:type="dxa"/>
            <w:shd w:val="clear" w:color="auto" w:fill="F3F6FB"/>
          </w:tcPr>
          <w:p w14:paraId="15DA275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w:t>
            </w:r>
          </w:p>
        </w:tc>
        <w:tc>
          <w:tcPr>
            <w:tcW w:w="1882" w:type="dxa"/>
            <w:shd w:val="clear" w:color="auto" w:fill="F3F6FB"/>
          </w:tcPr>
          <w:p w14:paraId="6D24261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120,390</w:t>
            </w:r>
          </w:p>
        </w:tc>
        <w:tc>
          <w:tcPr>
            <w:tcW w:w="1210" w:type="dxa"/>
            <w:shd w:val="clear" w:color="auto" w:fill="F3F6FB"/>
          </w:tcPr>
          <w:p w14:paraId="1ED7543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0.0099</w:t>
            </w:r>
          </w:p>
        </w:tc>
        <w:tc>
          <w:tcPr>
            <w:tcW w:w="1479" w:type="dxa"/>
            <w:shd w:val="clear" w:color="auto" w:fill="F3F6FB"/>
          </w:tcPr>
          <w:p w14:paraId="45C6C3F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0.0010</w:t>
            </w:r>
          </w:p>
        </w:tc>
        <w:tc>
          <w:tcPr>
            <w:tcW w:w="1210" w:type="dxa"/>
            <w:shd w:val="clear" w:color="auto" w:fill="F3F6FB"/>
          </w:tcPr>
          <w:p w14:paraId="755953A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0.0025</w:t>
            </w:r>
          </w:p>
        </w:tc>
        <w:tc>
          <w:tcPr>
            <w:tcW w:w="1210" w:type="dxa"/>
            <w:shd w:val="clear" w:color="auto" w:fill="F3F6FB"/>
          </w:tcPr>
          <w:p w14:paraId="7EEAA42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0.08</w:t>
            </w:r>
          </w:p>
        </w:tc>
        <w:tc>
          <w:tcPr>
            <w:tcW w:w="1210" w:type="dxa"/>
            <w:shd w:val="clear" w:color="auto" w:fill="F3F6FB"/>
          </w:tcPr>
          <w:p w14:paraId="0AA8437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0.96</w:t>
            </w:r>
          </w:p>
        </w:tc>
      </w:tr>
      <w:tr w:rsidR="003D595C" w:rsidRPr="006B53DA" w14:paraId="169B7170" w14:textId="77777777">
        <w:trPr>
          <w:cantSplit/>
          <w:jc w:val="center"/>
        </w:trPr>
        <w:tc>
          <w:tcPr>
            <w:tcW w:w="1210" w:type="dxa"/>
          </w:tcPr>
          <w:p w14:paraId="0FC9CE0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100,000</w:t>
            </w:r>
          </w:p>
        </w:tc>
        <w:tc>
          <w:tcPr>
            <w:tcW w:w="1882" w:type="dxa"/>
          </w:tcPr>
          <w:p w14:paraId="4BF1ECA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1,536,237</w:t>
            </w:r>
          </w:p>
        </w:tc>
        <w:tc>
          <w:tcPr>
            <w:tcW w:w="1210" w:type="dxa"/>
          </w:tcPr>
          <w:p w14:paraId="1B0FF9F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0.1783</w:t>
            </w:r>
          </w:p>
        </w:tc>
        <w:tc>
          <w:tcPr>
            <w:tcW w:w="1479" w:type="dxa"/>
          </w:tcPr>
          <w:p w14:paraId="4EF6316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0.0144</w:t>
            </w:r>
          </w:p>
        </w:tc>
        <w:tc>
          <w:tcPr>
            <w:tcW w:w="1210" w:type="dxa"/>
          </w:tcPr>
          <w:p w14:paraId="55D23C1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0.0398</w:t>
            </w:r>
          </w:p>
        </w:tc>
        <w:tc>
          <w:tcPr>
            <w:tcW w:w="1210" w:type="dxa"/>
          </w:tcPr>
          <w:p w14:paraId="7D58525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0.80</w:t>
            </w:r>
          </w:p>
        </w:tc>
        <w:tc>
          <w:tcPr>
            <w:tcW w:w="1210" w:type="dxa"/>
          </w:tcPr>
          <w:p w14:paraId="405BA37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9.65</w:t>
            </w:r>
          </w:p>
        </w:tc>
      </w:tr>
      <w:tr w:rsidR="003D595C" w:rsidRPr="006B53DA" w14:paraId="04CC45B6" w14:textId="77777777">
        <w:trPr>
          <w:cantSplit/>
          <w:jc w:val="center"/>
        </w:trPr>
        <w:tc>
          <w:tcPr>
            <w:tcW w:w="1210" w:type="dxa"/>
            <w:shd w:val="clear" w:color="auto" w:fill="F3F6FB"/>
          </w:tcPr>
          <w:p w14:paraId="645BA1A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1,000,000</w:t>
            </w:r>
          </w:p>
        </w:tc>
        <w:tc>
          <w:tcPr>
            <w:tcW w:w="1882" w:type="dxa"/>
            <w:shd w:val="clear" w:color="auto" w:fill="F3F6FB"/>
          </w:tcPr>
          <w:p w14:paraId="2A55D7A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18,674,355</w:t>
            </w:r>
          </w:p>
        </w:tc>
        <w:tc>
          <w:tcPr>
            <w:tcW w:w="1210" w:type="dxa"/>
            <w:shd w:val="clear" w:color="auto" w:fill="F3F6FB"/>
          </w:tcPr>
          <w:p w14:paraId="3A3E831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2.5307</w:t>
            </w:r>
          </w:p>
        </w:tc>
        <w:tc>
          <w:tcPr>
            <w:tcW w:w="1479" w:type="dxa"/>
            <w:shd w:val="clear" w:color="auto" w:fill="F3F6FB"/>
          </w:tcPr>
          <w:p w14:paraId="0B382BB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0.2741</w:t>
            </w:r>
          </w:p>
        </w:tc>
        <w:tc>
          <w:tcPr>
            <w:tcW w:w="1210" w:type="dxa"/>
            <w:shd w:val="clear" w:color="auto" w:fill="F3F6FB"/>
          </w:tcPr>
          <w:p w14:paraId="04F249A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1.1288</w:t>
            </w:r>
          </w:p>
        </w:tc>
        <w:tc>
          <w:tcPr>
            <w:tcW w:w="1210" w:type="dxa"/>
            <w:shd w:val="clear" w:color="auto" w:fill="F3F6FB"/>
          </w:tcPr>
          <w:p w14:paraId="5E003F4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8.00</w:t>
            </w:r>
          </w:p>
        </w:tc>
        <w:tc>
          <w:tcPr>
            <w:tcW w:w="1210" w:type="dxa"/>
            <w:shd w:val="clear" w:color="auto" w:fill="F3F6FB"/>
          </w:tcPr>
          <w:p w14:paraId="4A88FFD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96.64</w:t>
            </w:r>
          </w:p>
        </w:tc>
      </w:tr>
    </w:tbl>
    <w:p w14:paraId="2B9AFFBB" w14:textId="77777777" w:rsidR="003D595C" w:rsidRPr="006B53DA" w:rsidRDefault="003D595C" w:rsidP="006B53DA">
      <w:pPr>
        <w:spacing w:after="40" w:line="360" w:lineRule="auto"/>
        <w:rPr>
          <w:rFonts w:ascii="Times New Roman" w:hAnsi="Times New Roman" w:cs="Times New Roman"/>
          <w:color w:val="000000" w:themeColor="text1"/>
        </w:rPr>
      </w:pPr>
    </w:p>
    <w:p w14:paraId="74516DA4" w14:textId="77777777" w:rsidR="003D595C" w:rsidRPr="006B53DA" w:rsidRDefault="00000000" w:rsidP="006B53DA">
      <w:pPr>
        <w:keepNext/>
        <w:spacing w:after="6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9"/>
        </w:rPr>
        <w:t>Table 9.4 - Break-even number of searches in measured time (successful-search timings)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676"/>
        <w:gridCol w:w="3868"/>
        <w:gridCol w:w="3868"/>
      </w:tblGrid>
      <w:tr w:rsidR="003D595C" w:rsidRPr="006B53DA" w14:paraId="61135E29" w14:textId="77777777">
        <w:trPr>
          <w:tblHeader/>
          <w:jc w:val="center"/>
        </w:trPr>
        <w:tc>
          <w:tcPr>
            <w:tcW w:w="1676" w:type="dxa"/>
            <w:shd w:val="clear" w:color="auto" w:fill="1F3864"/>
          </w:tcPr>
          <w:p w14:paraId="72E81C1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n</w:t>
            </w:r>
          </w:p>
        </w:tc>
        <w:tc>
          <w:tcPr>
            <w:tcW w:w="3868" w:type="dxa"/>
            <w:shd w:val="clear" w:color="auto" w:fill="1F3864"/>
          </w:tcPr>
          <w:p w14:paraId="4D89C32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Searches q so that sort pays for itself (B vs A)</w:t>
            </w:r>
          </w:p>
        </w:tc>
        <w:tc>
          <w:tcPr>
            <w:tcW w:w="3868" w:type="dxa"/>
            <w:shd w:val="clear" w:color="auto" w:fill="1F3864"/>
          </w:tcPr>
          <w:p w14:paraId="3911205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Searches q so that hash build pays for itself (C vs A)</w:t>
            </w:r>
          </w:p>
        </w:tc>
      </w:tr>
      <w:tr w:rsidR="003D595C" w:rsidRPr="006B53DA" w14:paraId="3E8C32DE" w14:textId="77777777">
        <w:trPr>
          <w:cantSplit/>
          <w:jc w:val="center"/>
        </w:trPr>
        <w:tc>
          <w:tcPr>
            <w:tcW w:w="1676" w:type="dxa"/>
          </w:tcPr>
          <w:p w14:paraId="3F10249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w:t>
            </w:r>
          </w:p>
        </w:tc>
        <w:tc>
          <w:tcPr>
            <w:tcW w:w="3868" w:type="dxa"/>
          </w:tcPr>
          <w:p w14:paraId="6958523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102</w:t>
            </w:r>
          </w:p>
        </w:tc>
        <w:tc>
          <w:tcPr>
            <w:tcW w:w="3868" w:type="dxa"/>
          </w:tcPr>
          <w:p w14:paraId="7C575CB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25</w:t>
            </w:r>
          </w:p>
        </w:tc>
      </w:tr>
      <w:tr w:rsidR="003D595C" w:rsidRPr="006B53DA" w14:paraId="6C127B62" w14:textId="77777777">
        <w:trPr>
          <w:cantSplit/>
          <w:jc w:val="center"/>
        </w:trPr>
        <w:tc>
          <w:tcPr>
            <w:tcW w:w="1676" w:type="dxa"/>
            <w:shd w:val="clear" w:color="auto" w:fill="F3F6FB"/>
          </w:tcPr>
          <w:p w14:paraId="2388419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w:t>
            </w:r>
          </w:p>
        </w:tc>
        <w:tc>
          <w:tcPr>
            <w:tcW w:w="3868" w:type="dxa"/>
            <w:shd w:val="clear" w:color="auto" w:fill="F3F6FB"/>
          </w:tcPr>
          <w:p w14:paraId="3D4940F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101</w:t>
            </w:r>
          </w:p>
        </w:tc>
        <w:tc>
          <w:tcPr>
            <w:tcW w:w="3868" w:type="dxa"/>
            <w:shd w:val="clear" w:color="auto" w:fill="F3F6FB"/>
          </w:tcPr>
          <w:p w14:paraId="3E4EB21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25</w:t>
            </w:r>
          </w:p>
        </w:tc>
      </w:tr>
      <w:tr w:rsidR="003D595C" w:rsidRPr="006B53DA" w14:paraId="0AA0F7A1" w14:textId="77777777">
        <w:trPr>
          <w:cantSplit/>
          <w:jc w:val="center"/>
        </w:trPr>
        <w:tc>
          <w:tcPr>
            <w:tcW w:w="1676" w:type="dxa"/>
          </w:tcPr>
          <w:p w14:paraId="1C1461C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100,000</w:t>
            </w:r>
          </w:p>
        </w:tc>
        <w:tc>
          <w:tcPr>
            <w:tcW w:w="3868" w:type="dxa"/>
          </w:tcPr>
          <w:p w14:paraId="54F8D16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136</w:t>
            </w:r>
          </w:p>
        </w:tc>
        <w:tc>
          <w:tcPr>
            <w:tcW w:w="3868" w:type="dxa"/>
          </w:tcPr>
          <w:p w14:paraId="68867E1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30</w:t>
            </w:r>
          </w:p>
        </w:tc>
      </w:tr>
      <w:tr w:rsidR="003D595C" w:rsidRPr="006B53DA" w14:paraId="0B654B63" w14:textId="77777777">
        <w:trPr>
          <w:cantSplit/>
          <w:jc w:val="center"/>
        </w:trPr>
        <w:tc>
          <w:tcPr>
            <w:tcW w:w="1676" w:type="dxa"/>
            <w:shd w:val="clear" w:color="auto" w:fill="F3F6FB"/>
          </w:tcPr>
          <w:p w14:paraId="5C488DD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1,000,000</w:t>
            </w:r>
          </w:p>
        </w:tc>
        <w:tc>
          <w:tcPr>
            <w:tcW w:w="3868" w:type="dxa"/>
            <w:shd w:val="clear" w:color="auto" w:fill="F3F6FB"/>
          </w:tcPr>
          <w:p w14:paraId="66764D5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235</w:t>
            </w:r>
          </w:p>
        </w:tc>
        <w:tc>
          <w:tcPr>
            <w:tcW w:w="3868" w:type="dxa"/>
            <w:shd w:val="clear" w:color="auto" w:fill="F3F6FB"/>
          </w:tcPr>
          <w:p w14:paraId="6381F37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105</w:t>
            </w:r>
          </w:p>
        </w:tc>
      </w:tr>
    </w:tbl>
    <w:p w14:paraId="4809C8D1" w14:textId="77777777" w:rsidR="003D595C" w:rsidRPr="006B53DA" w:rsidRDefault="003D595C" w:rsidP="006B53DA">
      <w:pPr>
        <w:spacing w:after="40" w:line="360" w:lineRule="auto"/>
        <w:rPr>
          <w:rFonts w:ascii="Times New Roman" w:hAnsi="Times New Roman" w:cs="Times New Roman"/>
          <w:color w:val="000000" w:themeColor="text1"/>
        </w:rPr>
      </w:pPr>
    </w:p>
    <w:p w14:paraId="3A69C814" w14:textId="77777777" w:rsidR="003D595C" w:rsidRPr="006B53DA" w:rsidRDefault="00000000" w:rsidP="006B53DA">
      <w:pPr>
        <w:keepNext/>
        <w:spacing w:line="360" w:lineRule="auto"/>
        <w:jc w:val="center"/>
        <w:rPr>
          <w:rFonts w:ascii="Times New Roman" w:hAnsi="Times New Roman" w:cs="Times New Roman"/>
          <w:color w:val="000000" w:themeColor="text1"/>
        </w:rPr>
      </w:pPr>
      <w:r w:rsidRPr="006B53DA">
        <w:rPr>
          <w:rFonts w:ascii="Times New Roman" w:hAnsi="Times New Roman" w:cs="Times New Roman"/>
          <w:noProof/>
          <w:color w:val="000000" w:themeColor="text1"/>
        </w:rPr>
        <w:lastRenderedPageBreak/>
        <w:drawing>
          <wp:inline distT="0" distB="0" distL="0" distR="0" wp14:anchorId="658C4506" wp14:editId="5140EF84">
            <wp:extent cx="5852160" cy="22344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earch_time_loglog.png"/>
                    <pic:cNvPicPr/>
                  </pic:nvPicPr>
                  <pic:blipFill>
                    <a:blip r:embed="rId10"/>
                    <a:stretch>
                      <a:fillRect/>
                    </a:stretch>
                  </pic:blipFill>
                  <pic:spPr>
                    <a:xfrm>
                      <a:off x="0" y="0"/>
                      <a:ext cx="5852160" cy="2234461"/>
                    </a:xfrm>
                    <a:prstGeom prst="rect">
                      <a:avLst/>
                    </a:prstGeom>
                  </pic:spPr>
                </pic:pic>
              </a:graphicData>
            </a:graphic>
          </wp:inline>
        </w:drawing>
      </w:r>
    </w:p>
    <w:p w14:paraId="072D6C0E" w14:textId="77777777" w:rsidR="003D595C" w:rsidRPr="006B53DA" w:rsidRDefault="00000000" w:rsidP="006B53DA">
      <w:pPr>
        <w:spacing w:line="360" w:lineRule="auto"/>
        <w:jc w:val="center"/>
        <w:rPr>
          <w:rFonts w:ascii="Times New Roman" w:hAnsi="Times New Roman" w:cs="Times New Roman"/>
          <w:color w:val="000000" w:themeColor="text1"/>
        </w:rPr>
      </w:pPr>
      <w:r w:rsidRPr="006B53DA">
        <w:rPr>
          <w:rFonts w:ascii="Times New Roman" w:hAnsi="Times New Roman" w:cs="Times New Roman"/>
          <w:i/>
          <w:color w:val="000000" w:themeColor="text1"/>
          <w:sz w:val="18"/>
        </w:rPr>
        <w:t>Figure 9.1 - Search time vs n (log-log). Linear slope ~1; binary and hash almost flat.</w:t>
      </w:r>
    </w:p>
    <w:p w14:paraId="7496FED1" w14:textId="77777777" w:rsidR="003D595C" w:rsidRPr="006B53DA" w:rsidRDefault="00000000" w:rsidP="006B53DA">
      <w:pPr>
        <w:keepNext/>
        <w:spacing w:line="360" w:lineRule="auto"/>
        <w:jc w:val="center"/>
        <w:rPr>
          <w:rFonts w:ascii="Times New Roman" w:hAnsi="Times New Roman" w:cs="Times New Roman"/>
          <w:color w:val="000000" w:themeColor="text1"/>
        </w:rPr>
      </w:pPr>
      <w:r w:rsidRPr="006B53DA">
        <w:rPr>
          <w:rFonts w:ascii="Times New Roman" w:hAnsi="Times New Roman" w:cs="Times New Roman"/>
          <w:noProof/>
          <w:color w:val="000000" w:themeColor="text1"/>
        </w:rPr>
        <w:drawing>
          <wp:inline distT="0" distB="0" distL="0" distR="0" wp14:anchorId="433169DA" wp14:editId="59B6B44C">
            <wp:extent cx="4206240" cy="28493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binary_vs_hash_zoom.png"/>
                    <pic:cNvPicPr/>
                  </pic:nvPicPr>
                  <pic:blipFill>
                    <a:blip r:embed="rId11"/>
                    <a:stretch>
                      <a:fillRect/>
                    </a:stretch>
                  </pic:blipFill>
                  <pic:spPr>
                    <a:xfrm>
                      <a:off x="0" y="0"/>
                      <a:ext cx="4206240" cy="2849388"/>
                    </a:xfrm>
                    <a:prstGeom prst="rect">
                      <a:avLst/>
                    </a:prstGeom>
                  </pic:spPr>
                </pic:pic>
              </a:graphicData>
            </a:graphic>
          </wp:inline>
        </w:drawing>
      </w:r>
    </w:p>
    <w:p w14:paraId="5FBA9ECC" w14:textId="77777777" w:rsidR="003D595C" w:rsidRPr="006B53DA" w:rsidRDefault="00000000" w:rsidP="006B53DA">
      <w:pPr>
        <w:spacing w:line="360" w:lineRule="auto"/>
        <w:jc w:val="center"/>
        <w:rPr>
          <w:rFonts w:ascii="Times New Roman" w:hAnsi="Times New Roman" w:cs="Times New Roman"/>
          <w:color w:val="000000" w:themeColor="text1"/>
        </w:rPr>
      </w:pPr>
      <w:r w:rsidRPr="006B53DA">
        <w:rPr>
          <w:rFonts w:ascii="Times New Roman" w:hAnsi="Times New Roman" w:cs="Times New Roman"/>
          <w:i/>
          <w:color w:val="000000" w:themeColor="text1"/>
          <w:sz w:val="18"/>
        </w:rPr>
        <w:t>Figure 9.2 - Binary search vs hash table on a linear y-axis</w:t>
      </w:r>
    </w:p>
    <w:p w14:paraId="156AD027" w14:textId="77777777" w:rsidR="003D595C" w:rsidRPr="006B53DA" w:rsidRDefault="00000000" w:rsidP="006B53DA">
      <w:pPr>
        <w:keepNext/>
        <w:spacing w:line="360" w:lineRule="auto"/>
        <w:jc w:val="center"/>
        <w:rPr>
          <w:rFonts w:ascii="Times New Roman" w:hAnsi="Times New Roman" w:cs="Times New Roman"/>
          <w:color w:val="000000" w:themeColor="text1"/>
        </w:rPr>
      </w:pPr>
      <w:r w:rsidRPr="006B53DA">
        <w:rPr>
          <w:rFonts w:ascii="Times New Roman" w:hAnsi="Times New Roman" w:cs="Times New Roman"/>
          <w:noProof/>
          <w:color w:val="000000" w:themeColor="text1"/>
        </w:rPr>
        <w:lastRenderedPageBreak/>
        <w:drawing>
          <wp:inline distT="0" distB="0" distL="0" distR="0" wp14:anchorId="512FBB39" wp14:editId="2F2E5DF6">
            <wp:extent cx="4754880" cy="29887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mparisons_vs_theory.png"/>
                    <pic:cNvPicPr/>
                  </pic:nvPicPr>
                  <pic:blipFill>
                    <a:blip r:embed="rId12"/>
                    <a:stretch>
                      <a:fillRect/>
                    </a:stretch>
                  </pic:blipFill>
                  <pic:spPr>
                    <a:xfrm>
                      <a:off x="0" y="0"/>
                      <a:ext cx="4754880" cy="2988782"/>
                    </a:xfrm>
                    <a:prstGeom prst="rect">
                      <a:avLst/>
                    </a:prstGeom>
                  </pic:spPr>
                </pic:pic>
              </a:graphicData>
            </a:graphic>
          </wp:inline>
        </w:drawing>
      </w:r>
    </w:p>
    <w:p w14:paraId="3DC02C0E" w14:textId="77777777" w:rsidR="003D595C" w:rsidRPr="006B53DA" w:rsidRDefault="00000000" w:rsidP="006B53DA">
      <w:pPr>
        <w:spacing w:line="360" w:lineRule="auto"/>
        <w:jc w:val="center"/>
        <w:rPr>
          <w:rFonts w:ascii="Times New Roman" w:hAnsi="Times New Roman" w:cs="Times New Roman"/>
          <w:color w:val="000000" w:themeColor="text1"/>
        </w:rPr>
      </w:pPr>
      <w:r w:rsidRPr="006B53DA">
        <w:rPr>
          <w:rFonts w:ascii="Times New Roman" w:hAnsi="Times New Roman" w:cs="Times New Roman"/>
          <w:i/>
          <w:color w:val="000000" w:themeColor="text1"/>
          <w:sz w:val="18"/>
        </w:rPr>
        <w:t>Figure 9.3 - Measured comparison counts against the theoretical formulas</w:t>
      </w:r>
    </w:p>
    <w:p w14:paraId="1066DE4B" w14:textId="77777777" w:rsidR="003D595C" w:rsidRPr="006B53DA" w:rsidRDefault="00000000" w:rsidP="006B53DA">
      <w:pPr>
        <w:keepNext/>
        <w:spacing w:line="360" w:lineRule="auto"/>
        <w:jc w:val="center"/>
        <w:rPr>
          <w:rFonts w:ascii="Times New Roman" w:hAnsi="Times New Roman" w:cs="Times New Roman"/>
          <w:color w:val="000000" w:themeColor="text1"/>
        </w:rPr>
      </w:pPr>
      <w:r w:rsidRPr="006B53DA">
        <w:rPr>
          <w:rFonts w:ascii="Times New Roman" w:hAnsi="Times New Roman" w:cs="Times New Roman"/>
          <w:noProof/>
          <w:color w:val="000000" w:themeColor="text1"/>
        </w:rPr>
        <w:drawing>
          <wp:inline distT="0" distB="0" distL="0" distR="0" wp14:anchorId="20D7818F" wp14:editId="0692009A">
            <wp:extent cx="4572000" cy="30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reprocessing.png"/>
                    <pic:cNvPicPr/>
                  </pic:nvPicPr>
                  <pic:blipFill>
                    <a:blip r:embed="rId13"/>
                    <a:stretch>
                      <a:fillRect/>
                    </a:stretch>
                  </pic:blipFill>
                  <pic:spPr>
                    <a:xfrm>
                      <a:off x="0" y="0"/>
                      <a:ext cx="4572000" cy="3048000"/>
                    </a:xfrm>
                    <a:prstGeom prst="rect">
                      <a:avLst/>
                    </a:prstGeom>
                  </pic:spPr>
                </pic:pic>
              </a:graphicData>
            </a:graphic>
          </wp:inline>
        </w:drawing>
      </w:r>
    </w:p>
    <w:p w14:paraId="556AA87B" w14:textId="77777777" w:rsidR="003D595C" w:rsidRPr="006B53DA" w:rsidRDefault="00000000" w:rsidP="006B53DA">
      <w:pPr>
        <w:spacing w:line="360" w:lineRule="auto"/>
        <w:jc w:val="center"/>
        <w:rPr>
          <w:rFonts w:ascii="Times New Roman" w:hAnsi="Times New Roman" w:cs="Times New Roman"/>
          <w:color w:val="000000" w:themeColor="text1"/>
        </w:rPr>
      </w:pPr>
      <w:r w:rsidRPr="006B53DA">
        <w:rPr>
          <w:rFonts w:ascii="Times New Roman" w:hAnsi="Times New Roman" w:cs="Times New Roman"/>
          <w:i/>
          <w:color w:val="000000" w:themeColor="text1"/>
          <w:sz w:val="18"/>
        </w:rPr>
        <w:t>Figure 9.4 - Preprocessing time vs n</w:t>
      </w:r>
    </w:p>
    <w:p w14:paraId="77CE4A3A" w14:textId="77777777" w:rsidR="003D595C" w:rsidRPr="006B53DA" w:rsidRDefault="00000000" w:rsidP="006B53DA">
      <w:pPr>
        <w:keepNext/>
        <w:spacing w:line="360" w:lineRule="auto"/>
        <w:jc w:val="center"/>
        <w:rPr>
          <w:rFonts w:ascii="Times New Roman" w:hAnsi="Times New Roman" w:cs="Times New Roman"/>
          <w:color w:val="000000" w:themeColor="text1"/>
        </w:rPr>
      </w:pPr>
      <w:r w:rsidRPr="006B53DA">
        <w:rPr>
          <w:rFonts w:ascii="Times New Roman" w:hAnsi="Times New Roman" w:cs="Times New Roman"/>
          <w:noProof/>
          <w:color w:val="000000" w:themeColor="text1"/>
        </w:rPr>
        <w:lastRenderedPageBreak/>
        <w:drawing>
          <wp:inline distT="0" distB="0" distL="0" distR="0" wp14:anchorId="2A2DC985" wp14:editId="3998C849">
            <wp:extent cx="4206240" cy="28493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ort_comparisons.png"/>
                    <pic:cNvPicPr/>
                  </pic:nvPicPr>
                  <pic:blipFill>
                    <a:blip r:embed="rId14"/>
                    <a:stretch>
                      <a:fillRect/>
                    </a:stretch>
                  </pic:blipFill>
                  <pic:spPr>
                    <a:xfrm>
                      <a:off x="0" y="0"/>
                      <a:ext cx="4206240" cy="2849388"/>
                    </a:xfrm>
                    <a:prstGeom prst="rect">
                      <a:avLst/>
                    </a:prstGeom>
                  </pic:spPr>
                </pic:pic>
              </a:graphicData>
            </a:graphic>
          </wp:inline>
        </w:drawing>
      </w:r>
    </w:p>
    <w:p w14:paraId="40028137" w14:textId="77777777" w:rsidR="003D595C" w:rsidRPr="006B53DA" w:rsidRDefault="00000000" w:rsidP="006B53DA">
      <w:pPr>
        <w:spacing w:line="360" w:lineRule="auto"/>
        <w:jc w:val="center"/>
        <w:rPr>
          <w:rFonts w:ascii="Times New Roman" w:hAnsi="Times New Roman" w:cs="Times New Roman"/>
          <w:color w:val="000000" w:themeColor="text1"/>
        </w:rPr>
      </w:pPr>
      <w:r w:rsidRPr="006B53DA">
        <w:rPr>
          <w:rFonts w:ascii="Times New Roman" w:hAnsi="Times New Roman" w:cs="Times New Roman"/>
          <w:i/>
          <w:color w:val="000000" w:themeColor="text1"/>
          <w:sz w:val="18"/>
        </w:rPr>
        <w:t>Figure 9.5 - Merge sort comparisons vs n log2 n</w:t>
      </w:r>
    </w:p>
    <w:p w14:paraId="3B23F56B" w14:textId="77777777" w:rsidR="003D595C" w:rsidRPr="006B53DA" w:rsidRDefault="00000000" w:rsidP="006B53DA">
      <w:pPr>
        <w:keepNext/>
        <w:spacing w:line="360" w:lineRule="auto"/>
        <w:jc w:val="center"/>
        <w:rPr>
          <w:rFonts w:ascii="Times New Roman" w:hAnsi="Times New Roman" w:cs="Times New Roman"/>
          <w:color w:val="000000" w:themeColor="text1"/>
        </w:rPr>
      </w:pPr>
      <w:r w:rsidRPr="006B53DA">
        <w:rPr>
          <w:rFonts w:ascii="Times New Roman" w:hAnsi="Times New Roman" w:cs="Times New Roman"/>
          <w:noProof/>
          <w:color w:val="000000" w:themeColor="text1"/>
        </w:rPr>
        <w:drawing>
          <wp:inline distT="0" distB="0" distL="0" distR="0" wp14:anchorId="3548719C" wp14:editId="373B4663">
            <wp:extent cx="4937760" cy="31037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total_cost_vs_searches.png"/>
                    <pic:cNvPicPr/>
                  </pic:nvPicPr>
                  <pic:blipFill>
                    <a:blip r:embed="rId15"/>
                    <a:stretch>
                      <a:fillRect/>
                    </a:stretch>
                  </pic:blipFill>
                  <pic:spPr>
                    <a:xfrm>
                      <a:off x="0" y="0"/>
                      <a:ext cx="4937760" cy="3103735"/>
                    </a:xfrm>
                    <a:prstGeom prst="rect">
                      <a:avLst/>
                    </a:prstGeom>
                  </pic:spPr>
                </pic:pic>
              </a:graphicData>
            </a:graphic>
          </wp:inline>
        </w:drawing>
      </w:r>
    </w:p>
    <w:p w14:paraId="6D8AECED" w14:textId="77777777" w:rsidR="003D595C" w:rsidRPr="006B53DA" w:rsidRDefault="00000000" w:rsidP="006B53DA">
      <w:pPr>
        <w:spacing w:line="360" w:lineRule="auto"/>
        <w:jc w:val="center"/>
        <w:rPr>
          <w:rFonts w:ascii="Times New Roman" w:hAnsi="Times New Roman" w:cs="Times New Roman"/>
          <w:color w:val="000000" w:themeColor="text1"/>
        </w:rPr>
      </w:pPr>
      <w:r w:rsidRPr="006B53DA">
        <w:rPr>
          <w:rFonts w:ascii="Times New Roman" w:hAnsi="Times New Roman" w:cs="Times New Roman"/>
          <w:i/>
          <w:color w:val="000000" w:themeColor="text1"/>
          <w:sz w:val="18"/>
        </w:rPr>
        <w:t>Figure 9.6 - Total cost (preprocessing + q searches) at n = 1,000,000</w:t>
      </w:r>
    </w:p>
    <w:p w14:paraId="05B01EE3" w14:textId="77777777" w:rsidR="003D595C" w:rsidRPr="006B53DA" w:rsidRDefault="00000000" w:rsidP="006B53DA">
      <w:pPr>
        <w:keepNext/>
        <w:spacing w:line="360" w:lineRule="auto"/>
        <w:jc w:val="center"/>
        <w:rPr>
          <w:rFonts w:ascii="Times New Roman" w:hAnsi="Times New Roman" w:cs="Times New Roman"/>
          <w:color w:val="000000" w:themeColor="text1"/>
        </w:rPr>
      </w:pPr>
      <w:r w:rsidRPr="006B53DA">
        <w:rPr>
          <w:rFonts w:ascii="Times New Roman" w:hAnsi="Times New Roman" w:cs="Times New Roman"/>
          <w:noProof/>
          <w:color w:val="000000" w:themeColor="text1"/>
        </w:rPr>
        <w:lastRenderedPageBreak/>
        <w:drawing>
          <wp:inline distT="0" distB="0" distL="0" distR="0" wp14:anchorId="78082033" wp14:editId="38BE6129">
            <wp:extent cx="5120066" cy="3997325"/>
            <wp:effectExtent l="0" t="0" r="444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experiments.png"/>
                    <pic:cNvPicPr/>
                  </pic:nvPicPr>
                  <pic:blipFill rotWithShape="1">
                    <a:blip r:embed="rId16"/>
                    <a:srcRect t="5238"/>
                    <a:stretch>
                      <a:fillRect/>
                    </a:stretch>
                  </pic:blipFill>
                  <pic:spPr bwMode="auto">
                    <a:xfrm>
                      <a:off x="0" y="0"/>
                      <a:ext cx="5120640" cy="3997773"/>
                    </a:xfrm>
                    <a:prstGeom prst="rect">
                      <a:avLst/>
                    </a:prstGeom>
                    <a:ln>
                      <a:noFill/>
                    </a:ln>
                    <a:extLst>
                      <a:ext uri="{53640926-AAD7-44D8-BBD7-CCE9431645EC}">
                        <a14:shadowObscured xmlns:a14="http://schemas.microsoft.com/office/drawing/2010/main"/>
                      </a:ext>
                    </a:extLst>
                  </pic:spPr>
                </pic:pic>
              </a:graphicData>
            </a:graphic>
          </wp:inline>
        </w:drawing>
      </w:r>
    </w:p>
    <w:p w14:paraId="509D9566" w14:textId="77777777" w:rsidR="003D595C" w:rsidRPr="006B53DA" w:rsidRDefault="00000000" w:rsidP="006B53DA">
      <w:pPr>
        <w:spacing w:line="360" w:lineRule="auto"/>
        <w:jc w:val="center"/>
        <w:rPr>
          <w:rFonts w:ascii="Times New Roman" w:hAnsi="Times New Roman" w:cs="Times New Roman"/>
          <w:color w:val="000000" w:themeColor="text1"/>
        </w:rPr>
      </w:pPr>
      <w:r w:rsidRPr="006B53DA">
        <w:rPr>
          <w:rFonts w:ascii="Times New Roman" w:hAnsi="Times New Roman" w:cs="Times New Roman"/>
          <w:i/>
          <w:color w:val="000000" w:themeColor="text1"/>
          <w:sz w:val="18"/>
        </w:rPr>
        <w:t>Figure 9.7 - Console output of run_experiments.py</w:t>
      </w:r>
    </w:p>
    <w:p w14:paraId="487946F7"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br w:type="page"/>
      </w:r>
    </w:p>
    <w:p w14:paraId="6FA4548F" w14:textId="7B8FF532" w:rsidR="003D595C" w:rsidRPr="006B53DA" w:rsidRDefault="00000000" w:rsidP="006B53DA">
      <w:pPr>
        <w:pStyle w:val="Heading1"/>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lastRenderedPageBreak/>
        <w:t xml:space="preserve">Task 10 - Theory vs Experiment  </w:t>
      </w:r>
    </w:p>
    <w:p w14:paraId="0E4CE232"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Operation counts agree almost exactly with theory</w:t>
      </w:r>
    </w:p>
    <w:p w14:paraId="368E4F89" w14:textId="77777777" w:rsidR="003D595C" w:rsidRPr="006B53DA" w:rsidRDefault="00000000" w:rsidP="006B53DA">
      <w:pPr>
        <w:keepNext/>
        <w:spacing w:after="6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9"/>
        </w:rPr>
        <w:t>Table 10.1 - Theoretical vs observed counts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578"/>
        <w:gridCol w:w="3094"/>
        <w:gridCol w:w="1418"/>
        <w:gridCol w:w="2321"/>
      </w:tblGrid>
      <w:tr w:rsidR="003D595C" w:rsidRPr="006B53DA" w14:paraId="20E202F8" w14:textId="77777777">
        <w:trPr>
          <w:tblHeader/>
          <w:jc w:val="center"/>
        </w:trPr>
        <w:tc>
          <w:tcPr>
            <w:tcW w:w="2578" w:type="dxa"/>
            <w:shd w:val="clear" w:color="auto" w:fill="1F3864"/>
          </w:tcPr>
          <w:p w14:paraId="0C8E1D8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Quantity (n = 1,000,000)</w:t>
            </w:r>
          </w:p>
        </w:tc>
        <w:tc>
          <w:tcPr>
            <w:tcW w:w="3094" w:type="dxa"/>
            <w:shd w:val="clear" w:color="auto" w:fill="1F3864"/>
          </w:tcPr>
          <w:p w14:paraId="430F86F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Theory</w:t>
            </w:r>
          </w:p>
        </w:tc>
        <w:tc>
          <w:tcPr>
            <w:tcW w:w="1418" w:type="dxa"/>
            <w:shd w:val="clear" w:color="auto" w:fill="1F3864"/>
          </w:tcPr>
          <w:p w14:paraId="45B9205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Measured</w:t>
            </w:r>
          </w:p>
        </w:tc>
        <w:tc>
          <w:tcPr>
            <w:tcW w:w="2321" w:type="dxa"/>
            <w:shd w:val="clear" w:color="auto" w:fill="1F3864"/>
          </w:tcPr>
          <w:p w14:paraId="6A1ACAC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Agreement</w:t>
            </w:r>
          </w:p>
        </w:tc>
      </w:tr>
      <w:tr w:rsidR="003D595C" w:rsidRPr="006B53DA" w14:paraId="6A9B116B" w14:textId="77777777">
        <w:trPr>
          <w:cantSplit/>
          <w:jc w:val="center"/>
        </w:trPr>
        <w:tc>
          <w:tcPr>
            <w:tcW w:w="2578" w:type="dxa"/>
          </w:tcPr>
          <w:p w14:paraId="1998B34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Linear, successful average comparisons</w:t>
            </w:r>
          </w:p>
        </w:tc>
        <w:tc>
          <w:tcPr>
            <w:tcW w:w="3094" w:type="dxa"/>
          </w:tcPr>
          <w:p w14:paraId="12231DD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(n+1)/2 = 500,000.5</w:t>
            </w:r>
          </w:p>
        </w:tc>
        <w:tc>
          <w:tcPr>
            <w:tcW w:w="1418" w:type="dxa"/>
          </w:tcPr>
          <w:p w14:paraId="683D640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501,371</w:t>
            </w:r>
          </w:p>
        </w:tc>
        <w:tc>
          <w:tcPr>
            <w:tcW w:w="2321" w:type="dxa"/>
          </w:tcPr>
          <w:p w14:paraId="16342C7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0.27% difference (sampling error of 1,000 random keys)</w:t>
            </w:r>
          </w:p>
        </w:tc>
      </w:tr>
      <w:tr w:rsidR="003D595C" w:rsidRPr="006B53DA" w14:paraId="4E128EDE" w14:textId="77777777">
        <w:trPr>
          <w:cantSplit/>
          <w:jc w:val="center"/>
        </w:trPr>
        <w:tc>
          <w:tcPr>
            <w:tcW w:w="2578" w:type="dxa"/>
            <w:shd w:val="clear" w:color="auto" w:fill="F3F6FB"/>
          </w:tcPr>
          <w:p w14:paraId="59F8328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Linear, worst case</w:t>
            </w:r>
          </w:p>
        </w:tc>
        <w:tc>
          <w:tcPr>
            <w:tcW w:w="3094" w:type="dxa"/>
            <w:shd w:val="clear" w:color="auto" w:fill="F3F6FB"/>
          </w:tcPr>
          <w:p w14:paraId="21B82EA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n = 1,000,000</w:t>
            </w:r>
          </w:p>
        </w:tc>
        <w:tc>
          <w:tcPr>
            <w:tcW w:w="1418" w:type="dxa"/>
            <w:shd w:val="clear" w:color="auto" w:fill="F3F6FB"/>
          </w:tcPr>
          <w:p w14:paraId="31E297E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1,000,000</w:t>
            </w:r>
          </w:p>
        </w:tc>
        <w:tc>
          <w:tcPr>
            <w:tcW w:w="2321" w:type="dxa"/>
            <w:shd w:val="clear" w:color="auto" w:fill="F3F6FB"/>
          </w:tcPr>
          <w:p w14:paraId="5CEB687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exact</w:t>
            </w:r>
          </w:p>
        </w:tc>
      </w:tr>
      <w:tr w:rsidR="003D595C" w:rsidRPr="006B53DA" w14:paraId="0322799D" w14:textId="77777777">
        <w:trPr>
          <w:cantSplit/>
          <w:jc w:val="center"/>
        </w:trPr>
        <w:tc>
          <w:tcPr>
            <w:tcW w:w="2578" w:type="dxa"/>
          </w:tcPr>
          <w:p w14:paraId="38FFAFF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Binary, worst case</w:t>
            </w:r>
          </w:p>
        </w:tc>
        <w:tc>
          <w:tcPr>
            <w:tcW w:w="3094" w:type="dxa"/>
          </w:tcPr>
          <w:p w14:paraId="440F78D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floor(log2 n)+1 = 20</w:t>
            </w:r>
          </w:p>
        </w:tc>
        <w:tc>
          <w:tcPr>
            <w:tcW w:w="1418" w:type="dxa"/>
          </w:tcPr>
          <w:p w14:paraId="209BBA9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20</w:t>
            </w:r>
          </w:p>
        </w:tc>
        <w:tc>
          <w:tcPr>
            <w:tcW w:w="2321" w:type="dxa"/>
          </w:tcPr>
          <w:p w14:paraId="11519DE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exact</w:t>
            </w:r>
          </w:p>
        </w:tc>
      </w:tr>
      <w:tr w:rsidR="003D595C" w:rsidRPr="006B53DA" w14:paraId="212FBD9F" w14:textId="77777777">
        <w:trPr>
          <w:cantSplit/>
          <w:jc w:val="center"/>
        </w:trPr>
        <w:tc>
          <w:tcPr>
            <w:tcW w:w="2578" w:type="dxa"/>
            <w:shd w:val="clear" w:color="auto" w:fill="F3F6FB"/>
          </w:tcPr>
          <w:p w14:paraId="5CA02A5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Binary, successful average</w:t>
            </w:r>
          </w:p>
        </w:tc>
        <w:tc>
          <w:tcPr>
            <w:tcW w:w="3094" w:type="dxa"/>
            <w:shd w:val="clear" w:color="auto" w:fill="F3F6FB"/>
          </w:tcPr>
          <w:p w14:paraId="07852F3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18.93</w:t>
            </w:r>
          </w:p>
        </w:tc>
        <w:tc>
          <w:tcPr>
            <w:tcW w:w="1418" w:type="dxa"/>
            <w:shd w:val="clear" w:color="auto" w:fill="F3F6FB"/>
          </w:tcPr>
          <w:p w14:paraId="1B701E4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18.93</w:t>
            </w:r>
          </w:p>
        </w:tc>
        <w:tc>
          <w:tcPr>
            <w:tcW w:w="2321" w:type="dxa"/>
            <w:shd w:val="clear" w:color="auto" w:fill="F3F6FB"/>
          </w:tcPr>
          <w:p w14:paraId="37465B7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within sampling error</w:t>
            </w:r>
          </w:p>
        </w:tc>
      </w:tr>
      <w:tr w:rsidR="003D595C" w:rsidRPr="006B53DA" w14:paraId="35FA923B" w14:textId="77777777">
        <w:trPr>
          <w:cantSplit/>
          <w:jc w:val="center"/>
        </w:trPr>
        <w:tc>
          <w:tcPr>
            <w:tcW w:w="2578" w:type="dxa"/>
          </w:tcPr>
          <w:p w14:paraId="3F8A4AF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Hash, successful average</w:t>
            </w:r>
          </w:p>
        </w:tc>
        <w:tc>
          <w:tcPr>
            <w:tcW w:w="3094" w:type="dxa"/>
          </w:tcPr>
          <w:p w14:paraId="376B97A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 + alpha/2 = 1.375 (alpha = 0.750)</w:t>
            </w:r>
          </w:p>
        </w:tc>
        <w:tc>
          <w:tcPr>
            <w:tcW w:w="1418" w:type="dxa"/>
          </w:tcPr>
          <w:p w14:paraId="35A620B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1.401</w:t>
            </w:r>
          </w:p>
        </w:tc>
        <w:tc>
          <w:tcPr>
            <w:tcW w:w="2321" w:type="dxa"/>
          </w:tcPr>
          <w:p w14:paraId="4142AD2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close; difference is sampling error of 2,000 keys</w:t>
            </w:r>
          </w:p>
        </w:tc>
      </w:tr>
      <w:tr w:rsidR="003D595C" w:rsidRPr="006B53DA" w14:paraId="1822200E" w14:textId="77777777">
        <w:trPr>
          <w:cantSplit/>
          <w:jc w:val="center"/>
        </w:trPr>
        <w:tc>
          <w:tcPr>
            <w:tcW w:w="2578" w:type="dxa"/>
            <w:shd w:val="clear" w:color="auto" w:fill="F3F6FB"/>
          </w:tcPr>
          <w:p w14:paraId="68C8B71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Hash, unsuccessful average</w:t>
            </w:r>
          </w:p>
        </w:tc>
        <w:tc>
          <w:tcPr>
            <w:tcW w:w="3094" w:type="dxa"/>
            <w:shd w:val="clear" w:color="auto" w:fill="F3F6FB"/>
          </w:tcPr>
          <w:p w14:paraId="7724455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alpha = 0.750</w:t>
            </w:r>
          </w:p>
        </w:tc>
        <w:tc>
          <w:tcPr>
            <w:tcW w:w="1418" w:type="dxa"/>
            <w:shd w:val="clear" w:color="auto" w:fill="F3F6FB"/>
          </w:tcPr>
          <w:p w14:paraId="45851AF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0.777</w:t>
            </w:r>
          </w:p>
        </w:tc>
        <w:tc>
          <w:tcPr>
            <w:tcW w:w="2321" w:type="dxa"/>
            <w:shd w:val="clear" w:color="auto" w:fill="F3F6FB"/>
          </w:tcPr>
          <w:p w14:paraId="1E6808B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close</w:t>
            </w:r>
          </w:p>
        </w:tc>
      </w:tr>
      <w:tr w:rsidR="003D595C" w:rsidRPr="006B53DA" w14:paraId="1D622F2C" w14:textId="77777777">
        <w:trPr>
          <w:cantSplit/>
          <w:jc w:val="center"/>
        </w:trPr>
        <w:tc>
          <w:tcPr>
            <w:tcW w:w="2578" w:type="dxa"/>
          </w:tcPr>
          <w:p w14:paraId="703483F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Merge sort comparisons</w:t>
            </w:r>
          </w:p>
        </w:tc>
        <w:tc>
          <w:tcPr>
            <w:tcW w:w="3094" w:type="dxa"/>
          </w:tcPr>
          <w:p w14:paraId="29B679A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n log2 n - n + 1 = 18.93 x 10^6 (worst); random-data average ~18.67 x 10^6</w:t>
            </w:r>
          </w:p>
        </w:tc>
        <w:tc>
          <w:tcPr>
            <w:tcW w:w="1418" w:type="dxa"/>
          </w:tcPr>
          <w:p w14:paraId="586527F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18,674,355</w:t>
            </w:r>
          </w:p>
        </w:tc>
        <w:tc>
          <w:tcPr>
            <w:tcW w:w="2321" w:type="dxa"/>
          </w:tcPr>
          <w:p w14:paraId="3BBB596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between best and worst; matches random-data average</w:t>
            </w:r>
          </w:p>
        </w:tc>
      </w:tr>
    </w:tbl>
    <w:p w14:paraId="5AB86188" w14:textId="77777777" w:rsidR="003D595C" w:rsidRPr="006B53DA" w:rsidRDefault="003D595C" w:rsidP="006B53DA">
      <w:pPr>
        <w:spacing w:after="40" w:line="360" w:lineRule="auto"/>
        <w:rPr>
          <w:rFonts w:ascii="Times New Roman" w:hAnsi="Times New Roman" w:cs="Times New Roman"/>
          <w:color w:val="000000" w:themeColor="text1"/>
        </w:rPr>
      </w:pPr>
    </w:p>
    <w:p w14:paraId="6E82813C"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Running time: the growth rates agree, constants and memory effects explain the deviations</w:t>
      </w:r>
    </w:p>
    <w:p w14:paraId="1FA4CB0B" w14:textId="77777777" w:rsidR="003D595C" w:rsidRPr="006B53DA" w:rsidRDefault="00000000" w:rsidP="006B53DA">
      <w:pPr>
        <w:keepNext/>
        <w:spacing w:after="6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9"/>
        </w:rPr>
        <w:t>Table 10.2 - Growth over a 1,000-fold increase in n</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653"/>
        <w:gridCol w:w="2925"/>
        <w:gridCol w:w="2289"/>
        <w:gridCol w:w="2544"/>
      </w:tblGrid>
      <w:tr w:rsidR="003D595C" w:rsidRPr="006B53DA" w14:paraId="63FAB7AB" w14:textId="77777777">
        <w:trPr>
          <w:tblHeader/>
          <w:jc w:val="center"/>
        </w:trPr>
        <w:tc>
          <w:tcPr>
            <w:tcW w:w="1653" w:type="dxa"/>
            <w:shd w:val="clear" w:color="auto" w:fill="1F3864"/>
          </w:tcPr>
          <w:p w14:paraId="100E1C5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Algorithm</w:t>
            </w:r>
          </w:p>
        </w:tc>
        <w:tc>
          <w:tcPr>
            <w:tcW w:w="2925" w:type="dxa"/>
            <w:shd w:val="clear" w:color="auto" w:fill="1F3864"/>
          </w:tcPr>
          <w:p w14:paraId="086324E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Theoretical growth of time, n: 1K to 1M</w:t>
            </w:r>
          </w:p>
        </w:tc>
        <w:tc>
          <w:tcPr>
            <w:tcW w:w="2289" w:type="dxa"/>
            <w:shd w:val="clear" w:color="auto" w:fill="1F3864"/>
          </w:tcPr>
          <w:p w14:paraId="5E8B9B3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Observed growth of time (successful)</w:t>
            </w:r>
          </w:p>
        </w:tc>
        <w:tc>
          <w:tcPr>
            <w:tcW w:w="2544" w:type="dxa"/>
            <w:shd w:val="clear" w:color="auto" w:fill="1F3864"/>
          </w:tcPr>
          <w:p w14:paraId="2CCD888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Per-operation cost at 1K vs 1M</w:t>
            </w:r>
          </w:p>
        </w:tc>
      </w:tr>
      <w:tr w:rsidR="003D595C" w:rsidRPr="006B53DA" w14:paraId="0520A87C" w14:textId="77777777">
        <w:trPr>
          <w:cantSplit/>
          <w:jc w:val="center"/>
        </w:trPr>
        <w:tc>
          <w:tcPr>
            <w:tcW w:w="1653" w:type="dxa"/>
          </w:tcPr>
          <w:p w14:paraId="2465102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A  Linear</w:t>
            </w:r>
          </w:p>
        </w:tc>
        <w:tc>
          <w:tcPr>
            <w:tcW w:w="2925" w:type="dxa"/>
          </w:tcPr>
          <w:p w14:paraId="5429C41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1,000 x</w:t>
            </w:r>
          </w:p>
        </w:tc>
        <w:tc>
          <w:tcPr>
            <w:tcW w:w="2289" w:type="dxa"/>
          </w:tcPr>
          <w:p w14:paraId="6154A65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1,241 x</w:t>
            </w:r>
          </w:p>
        </w:tc>
        <w:tc>
          <w:tcPr>
            <w:tcW w:w="2544" w:type="dxa"/>
          </w:tcPr>
          <w:p w14:paraId="077DEE0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17.9 ns vs 21.5 ns per comparison</w:t>
            </w:r>
          </w:p>
        </w:tc>
      </w:tr>
      <w:tr w:rsidR="003D595C" w:rsidRPr="006B53DA" w14:paraId="4298F15E" w14:textId="77777777">
        <w:trPr>
          <w:cantSplit/>
          <w:jc w:val="center"/>
        </w:trPr>
        <w:tc>
          <w:tcPr>
            <w:tcW w:w="1653" w:type="dxa"/>
            <w:shd w:val="clear" w:color="auto" w:fill="F3F6FB"/>
          </w:tcPr>
          <w:p w14:paraId="50EC43C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  Binary</w:t>
            </w:r>
          </w:p>
        </w:tc>
        <w:tc>
          <w:tcPr>
            <w:tcW w:w="2925" w:type="dxa"/>
            <w:shd w:val="clear" w:color="auto" w:fill="F3F6FB"/>
          </w:tcPr>
          <w:p w14:paraId="12F14C5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log2(1M)/log2(1K) = 2.0 x</w:t>
            </w:r>
          </w:p>
        </w:tc>
        <w:tc>
          <w:tcPr>
            <w:tcW w:w="2289" w:type="dxa"/>
            <w:shd w:val="clear" w:color="auto" w:fill="F3F6FB"/>
          </w:tcPr>
          <w:p w14:paraId="4E0A62A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4.2 x</w:t>
            </w:r>
          </w:p>
        </w:tc>
        <w:tc>
          <w:tcPr>
            <w:tcW w:w="2544" w:type="dxa"/>
            <w:shd w:val="clear" w:color="auto" w:fill="F3F6FB"/>
          </w:tcPr>
          <w:p w14:paraId="7F783BB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84 ns vs 168 ns per level</w:t>
            </w:r>
          </w:p>
        </w:tc>
      </w:tr>
      <w:tr w:rsidR="003D595C" w:rsidRPr="006B53DA" w14:paraId="69FBD09B" w14:textId="77777777">
        <w:trPr>
          <w:cantSplit/>
          <w:jc w:val="center"/>
        </w:trPr>
        <w:tc>
          <w:tcPr>
            <w:tcW w:w="1653" w:type="dxa"/>
          </w:tcPr>
          <w:p w14:paraId="00707B0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C  Hash</w:t>
            </w:r>
          </w:p>
        </w:tc>
        <w:tc>
          <w:tcPr>
            <w:tcW w:w="2925" w:type="dxa"/>
          </w:tcPr>
          <w:p w14:paraId="762D0AF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 x</w:t>
            </w:r>
          </w:p>
        </w:tc>
        <w:tc>
          <w:tcPr>
            <w:tcW w:w="2289" w:type="dxa"/>
          </w:tcPr>
          <w:p w14:paraId="3909B75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3.5 x</w:t>
            </w:r>
          </w:p>
        </w:tc>
        <w:tc>
          <w:tcPr>
            <w:tcW w:w="2544" w:type="dxa"/>
          </w:tcPr>
          <w:p w14:paraId="44CC3AE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1.3 vs 1.4 comparisons</w:t>
            </w:r>
          </w:p>
        </w:tc>
      </w:tr>
    </w:tbl>
    <w:p w14:paraId="7C7EC8B6" w14:textId="77777777" w:rsidR="003D595C" w:rsidRPr="006B53DA" w:rsidRDefault="003D595C" w:rsidP="006B53DA">
      <w:pPr>
        <w:spacing w:after="40" w:line="360" w:lineRule="auto"/>
        <w:rPr>
          <w:rFonts w:ascii="Times New Roman" w:hAnsi="Times New Roman" w:cs="Times New Roman"/>
          <w:color w:val="000000" w:themeColor="text1"/>
        </w:rPr>
      </w:pPr>
    </w:p>
    <w:p w14:paraId="26E6D85E" w14:textId="77777777" w:rsidR="003D595C" w:rsidRPr="006B53DA" w:rsidRDefault="00000000" w:rsidP="006B53DA">
      <w:pPr>
        <w:keepNext/>
        <w:spacing w:line="360" w:lineRule="auto"/>
        <w:jc w:val="center"/>
        <w:rPr>
          <w:rFonts w:ascii="Times New Roman" w:hAnsi="Times New Roman" w:cs="Times New Roman"/>
          <w:color w:val="000000" w:themeColor="text1"/>
        </w:rPr>
      </w:pPr>
      <w:r w:rsidRPr="006B53DA">
        <w:rPr>
          <w:rFonts w:ascii="Times New Roman" w:hAnsi="Times New Roman" w:cs="Times New Roman"/>
          <w:noProof/>
          <w:color w:val="000000" w:themeColor="text1"/>
        </w:rPr>
        <w:lastRenderedPageBreak/>
        <w:drawing>
          <wp:inline distT="0" distB="0" distL="0" distR="0" wp14:anchorId="1DB44645" wp14:editId="27F886EE">
            <wp:extent cx="4206240" cy="27603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growth_factor.png"/>
                    <pic:cNvPicPr/>
                  </pic:nvPicPr>
                  <pic:blipFill>
                    <a:blip r:embed="rId17"/>
                    <a:stretch>
                      <a:fillRect/>
                    </a:stretch>
                  </pic:blipFill>
                  <pic:spPr>
                    <a:xfrm>
                      <a:off x="0" y="0"/>
                      <a:ext cx="4206240" cy="2760345"/>
                    </a:xfrm>
                    <a:prstGeom prst="rect">
                      <a:avLst/>
                    </a:prstGeom>
                  </pic:spPr>
                </pic:pic>
              </a:graphicData>
            </a:graphic>
          </wp:inline>
        </w:drawing>
      </w:r>
    </w:p>
    <w:p w14:paraId="01075782" w14:textId="77777777" w:rsidR="003D595C" w:rsidRPr="006B53DA" w:rsidRDefault="00000000" w:rsidP="006B53DA">
      <w:pPr>
        <w:spacing w:line="360" w:lineRule="auto"/>
        <w:jc w:val="center"/>
        <w:rPr>
          <w:rFonts w:ascii="Times New Roman" w:hAnsi="Times New Roman" w:cs="Times New Roman"/>
          <w:color w:val="000000" w:themeColor="text1"/>
        </w:rPr>
      </w:pPr>
      <w:r w:rsidRPr="006B53DA">
        <w:rPr>
          <w:rFonts w:ascii="Times New Roman" w:hAnsi="Times New Roman" w:cs="Times New Roman"/>
          <w:i/>
          <w:color w:val="000000" w:themeColor="text1"/>
          <w:sz w:val="18"/>
        </w:rPr>
        <w:t>Figure 10.1 - Theoretical vs observed growth factor of search time</w:t>
      </w:r>
    </w:p>
    <w:p w14:paraId="11B4C309"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Linear search</w:t>
      </w:r>
      <w:r w:rsidRPr="006B53DA">
        <w:rPr>
          <w:rFonts w:ascii="Times New Roman" w:hAnsi="Times New Roman" w:cs="Times New Roman"/>
          <w:color w:val="000000" w:themeColor="text1"/>
        </w:rPr>
        <w:t xml:space="preserve"> follows the prediction best: its time rises by about 10x for every 10x increase in n (slope 1 on the log-log plot) and the observed 1000-fold growth is about 1.2x larger than predicted. The remaining excess is a memory effect: at n = 1,000 the whole list fits in cache, while at n = 1,000,000 the pointers and the integer objects they refer to occupy tens of megabytes. The loop is also faster per element at the smallest sizes because fixed start-up cost is amortised over fewer elements.</w:t>
      </w:r>
    </w:p>
    <w:p w14:paraId="5EAAFB92"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Binary search</w:t>
      </w:r>
      <w:r w:rsidRPr="006B53DA">
        <w:rPr>
          <w:rFonts w:ascii="Times New Roman" w:hAnsi="Times New Roman" w:cs="Times New Roman"/>
          <w:color w:val="000000" w:themeColor="text1"/>
        </w:rPr>
        <w:t xml:space="preserve"> grows much more slowly than linear search and is logarithmic in the </w:t>
      </w:r>
      <w:r w:rsidRPr="006B53DA">
        <w:rPr>
          <w:rFonts w:ascii="Times New Roman" w:hAnsi="Times New Roman" w:cs="Times New Roman"/>
          <w:i/>
          <w:color w:val="000000" w:themeColor="text1"/>
        </w:rPr>
        <w:t>number of comparisons</w:t>
      </w:r>
      <w:r w:rsidRPr="006B53DA">
        <w:rPr>
          <w:rFonts w:ascii="Times New Roman" w:hAnsi="Times New Roman" w:cs="Times New Roman"/>
          <w:color w:val="000000" w:themeColor="text1"/>
        </w:rPr>
        <w:t xml:space="preserve"> (8.98, 12.37, 15.73, 18.93), which agrees with theory, but its </w:t>
      </w:r>
      <w:r w:rsidRPr="006B53DA">
        <w:rPr>
          <w:rFonts w:ascii="Times New Roman" w:hAnsi="Times New Roman" w:cs="Times New Roman"/>
          <w:i/>
          <w:color w:val="000000" w:themeColor="text1"/>
        </w:rPr>
        <w:t>time</w:t>
      </w:r>
      <w:r w:rsidRPr="006B53DA">
        <w:rPr>
          <w:rFonts w:ascii="Times New Roman" w:hAnsi="Times New Roman" w:cs="Times New Roman"/>
          <w:color w:val="000000" w:themeColor="text1"/>
        </w:rPr>
        <w:t xml:space="preserve"> grows 4.2x rather than 2x. The cost per level rose from about 84 ns to 168 ns: with a sorted array of 1M elements the first probes hit different memory pages and miss the CPU cache, whereas a 1,000-element array is entirely cache resident. Recursion overhead in Python is a constant per level and cannot cause growth. So the asymptotic model (every comparison costs the same) is violated by the memory hierarchy, not by the algorithm.</w:t>
      </w:r>
    </w:p>
    <w:p w14:paraId="60820A6F"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Hash table.</w:t>
      </w:r>
      <w:r w:rsidRPr="006B53DA">
        <w:rPr>
          <w:rFonts w:ascii="Times New Roman" w:hAnsi="Times New Roman" w:cs="Times New Roman"/>
          <w:color w:val="000000" w:themeColor="text1"/>
        </w:rPr>
        <w:t xml:space="preserve"> The comparison count is constant (1.33 to 1.40), exactly as predicted, yet the time grew 3.5x. Here too, the lookup touches three or four distinct memory locations (bucket slot, chain list, record, key object) which are cache-resident for small n but not for n = 10^6. The differences between consecutive sizes (e.g. 0.59 us at n = 100,000 vs 0.54 us at n = 1,000,000) are within run-to-run variation of a few tenths of a microsecond; for such short operations the timer resolution and garbage-collector/OS noise are of the same order as the effect.</w:t>
      </w:r>
    </w:p>
    <w:p w14:paraId="77D7262D"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Preprocessing.</w:t>
      </w:r>
      <w:r w:rsidRPr="006B53DA">
        <w:rPr>
          <w:rFonts w:ascii="Times New Roman" w:hAnsi="Times New Roman" w:cs="Times New Roman"/>
          <w:color w:val="000000" w:themeColor="text1"/>
        </w:rPr>
        <w:t xml:space="preserve"> Merge sort time grew by 12x, 18x and 14x for successive 10x increases of n (n log n predicts about 12x); the hash build grew by 12x, 16x and 28x (theory: 10x). The extra growth in the hash build is memory allocation: creating about 700,000 Python list objects for the chains at n = 10^6 is slower per record than the few hundred lists at n = 10^3, and the larger working set causes cache misses.</w:t>
      </w:r>
    </w:p>
    <w:p w14:paraId="13E09518"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Which algorithm scales best?</w:t>
      </w:r>
    </w:p>
    <w:p w14:paraId="29C4803A"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Scalability ordering in both theory and experiment is </w:t>
      </w:r>
      <w:r w:rsidRPr="006B53DA">
        <w:rPr>
          <w:rFonts w:ascii="Times New Roman" w:hAnsi="Times New Roman" w:cs="Times New Roman"/>
          <w:b/>
          <w:color w:val="000000" w:themeColor="text1"/>
        </w:rPr>
        <w:t>C (hash) &gt; B (binary) &gt; A (linear)</w:t>
      </w:r>
      <w:r w:rsidRPr="006B53DA">
        <w:rPr>
          <w:rFonts w:ascii="Times New Roman" w:hAnsi="Times New Roman" w:cs="Times New Roman"/>
          <w:color w:val="000000" w:themeColor="text1"/>
        </w:rPr>
        <w:t xml:space="preserve">. At n = 1,000,000 a successful hash search took about 0.5 us, binary search about 3 us and linear search about 10,800 us (10.8 ms) - </w:t>
      </w:r>
      <w:r w:rsidRPr="006B53DA">
        <w:rPr>
          <w:rFonts w:ascii="Times New Roman" w:hAnsi="Times New Roman" w:cs="Times New Roman"/>
          <w:color w:val="000000" w:themeColor="text1"/>
        </w:rPr>
        <w:lastRenderedPageBreak/>
        <w:t>the linear search was about 3,400 times slower than binary search and about 20,000 times slower than the hash lookup.</w:t>
      </w:r>
    </w:p>
    <w:p w14:paraId="727807FC"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Reasons for remaining differences between theory and experiment</w:t>
      </w:r>
    </w:p>
    <w:p w14:paraId="01D7435D"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Constant factors and the interpreter.</w:t>
      </w:r>
      <w:r w:rsidRPr="006B53DA">
        <w:rPr>
          <w:rFonts w:ascii="Times New Roman" w:hAnsi="Times New Roman" w:cs="Times New Roman"/>
          <w:color w:val="000000" w:themeColor="text1"/>
        </w:rPr>
        <w:t xml:space="preserve"> Big-O ignores constants; in Python one loop iteration costs about 20 ns, one recursive call about 80-170 ns, one hash lookup about 0.3-0.6 us. A compiled language would change the constants but not the growth rates.</w:t>
      </w:r>
    </w:p>
    <w:p w14:paraId="3A400128"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Memory hierarchy (cache / TLB misses)</w:t>
      </w:r>
      <w:r w:rsidRPr="006B53DA">
        <w:rPr>
          <w:rFonts w:ascii="Times New Roman" w:hAnsi="Times New Roman" w:cs="Times New Roman"/>
          <w:color w:val="000000" w:themeColor="text1"/>
        </w:rPr>
        <w:t xml:space="preserve"> as explained above - the RAM-model assumption of uniform access cost does not hold.</w:t>
      </w:r>
    </w:p>
    <w:p w14:paraId="4479221E"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Sampling and measurement noise.</w:t>
      </w:r>
      <w:r w:rsidRPr="006B53DA">
        <w:rPr>
          <w:rFonts w:ascii="Times New Roman" w:hAnsi="Times New Roman" w:cs="Times New Roman"/>
          <w:color w:val="000000" w:themeColor="text1"/>
        </w:rPr>
        <w:t xml:space="preserve"> Averages over 100-2,000 random keys have statistical error (1,000 sampled linear searches carry a 0.3% error); sub-microsecond timings include loop and timer overhead; the experiment ran on a shared machine.</w:t>
      </w:r>
    </w:p>
    <w:p w14:paraId="761EA76C"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Assumption of uniform hashing.</w:t>
      </w:r>
      <w:r w:rsidRPr="006B53DA">
        <w:rPr>
          <w:rFonts w:ascii="Times New Roman" w:hAnsi="Times New Roman" w:cs="Times New Roman"/>
          <w:color w:val="000000" w:themeColor="text1"/>
        </w:rPr>
        <w:t xml:space="preserve"> The theoretical alpha-based figures assume ideal hashing; the measured values are slightly higher, as is expected for a real hash function.</w:t>
      </w:r>
    </w:p>
    <w:p w14:paraId="1109C1DD"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Operation weighting.</w:t>
      </w:r>
      <w:r w:rsidRPr="006B53DA">
        <w:rPr>
          <w:rFonts w:ascii="Times New Roman" w:hAnsi="Times New Roman" w:cs="Times New Roman"/>
          <w:color w:val="000000" w:themeColor="text1"/>
        </w:rPr>
        <w:t xml:space="preserve"> The unsuccessful linear search took between 1.7x and 2.8x as long as the successful one (2.35x at n = 1M) against the 2x predicted from n vs (n+1)/2; the spread comes from the small number of timed queries and from the sampling of where the successful keys happen to lie.</w:t>
      </w:r>
    </w:p>
    <w:p w14:paraId="3E5EF6DB"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br w:type="page"/>
      </w:r>
    </w:p>
    <w:p w14:paraId="5C30F28B" w14:textId="5CBE8476" w:rsidR="003D595C" w:rsidRPr="006B53DA" w:rsidRDefault="00000000" w:rsidP="006B53DA">
      <w:pPr>
        <w:pStyle w:val="Heading1"/>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lastRenderedPageBreak/>
        <w:t xml:space="preserve">Task 11 - Final Design Recommendation  </w:t>
      </w:r>
    </w:p>
    <w:p w14:paraId="5CD5A72B"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Recommendation for the original (general-purpose) problem: keep the registration numbers in a sorted array and use binary search; sort once with merge sort (or the system sort) and re-merge new records in batches.</w:t>
      </w:r>
      <w:r w:rsidRPr="006B53DA">
        <w:rPr>
          <w:rFonts w:ascii="Times New Roman" w:hAnsi="Times New Roman" w:cs="Times New Roman"/>
          <w:color w:val="000000" w:themeColor="text1"/>
        </w:rPr>
        <w:t xml:space="preserve"> The hash table is the strongest alternative and is adopted in Task 12 once the workload is known.</w:t>
      </w:r>
    </w:p>
    <w:p w14:paraId="0B7B1350"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Why this choice - evidence from analysis and experiment</w:t>
      </w:r>
    </w:p>
    <w:p w14:paraId="0BA08CC1" w14:textId="77777777" w:rsidR="003D595C" w:rsidRPr="006B53DA" w:rsidRDefault="00000000" w:rsidP="006B53DA">
      <w:pPr>
        <w:keepNext/>
        <w:spacing w:after="6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9"/>
        </w:rPr>
        <w:t>Table 11.1 - Criteria-based comparison</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2554"/>
        <w:gridCol w:w="1882"/>
        <w:gridCol w:w="2689"/>
        <w:gridCol w:w="2286"/>
      </w:tblGrid>
      <w:tr w:rsidR="003D595C" w:rsidRPr="006B53DA" w14:paraId="6097F53C" w14:textId="77777777">
        <w:trPr>
          <w:tblHeader/>
          <w:jc w:val="center"/>
        </w:trPr>
        <w:tc>
          <w:tcPr>
            <w:tcW w:w="2554" w:type="dxa"/>
            <w:shd w:val="clear" w:color="auto" w:fill="1F3864"/>
          </w:tcPr>
          <w:p w14:paraId="29446D6E"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b/>
                <w:color w:val="000000" w:themeColor="text1"/>
                <w:sz w:val="20"/>
                <w:szCs w:val="20"/>
              </w:rPr>
              <w:t>Criterion</w:t>
            </w:r>
          </w:p>
        </w:tc>
        <w:tc>
          <w:tcPr>
            <w:tcW w:w="1882" w:type="dxa"/>
            <w:shd w:val="clear" w:color="auto" w:fill="1F3864"/>
          </w:tcPr>
          <w:p w14:paraId="4126D9F8"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b/>
                <w:color w:val="000000" w:themeColor="text1"/>
                <w:sz w:val="20"/>
                <w:szCs w:val="20"/>
              </w:rPr>
              <w:t>A  Linear</w:t>
            </w:r>
          </w:p>
        </w:tc>
        <w:tc>
          <w:tcPr>
            <w:tcW w:w="2689" w:type="dxa"/>
            <w:shd w:val="clear" w:color="auto" w:fill="1F3864"/>
          </w:tcPr>
          <w:p w14:paraId="0A84E41A"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b/>
                <w:color w:val="000000" w:themeColor="text1"/>
                <w:sz w:val="20"/>
                <w:szCs w:val="20"/>
              </w:rPr>
              <w:t>B  Sort + binary</w:t>
            </w:r>
          </w:p>
        </w:tc>
        <w:tc>
          <w:tcPr>
            <w:tcW w:w="2286" w:type="dxa"/>
            <w:shd w:val="clear" w:color="auto" w:fill="1F3864"/>
          </w:tcPr>
          <w:p w14:paraId="272F673A"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b/>
                <w:color w:val="000000" w:themeColor="text1"/>
                <w:sz w:val="20"/>
                <w:szCs w:val="20"/>
              </w:rPr>
              <w:t>C  Hash</w:t>
            </w:r>
          </w:p>
        </w:tc>
      </w:tr>
      <w:tr w:rsidR="003D595C" w:rsidRPr="006B53DA" w14:paraId="246776A2" w14:textId="77777777">
        <w:trPr>
          <w:cantSplit/>
          <w:jc w:val="center"/>
        </w:trPr>
        <w:tc>
          <w:tcPr>
            <w:tcW w:w="2554" w:type="dxa"/>
          </w:tcPr>
          <w:p w14:paraId="40A7DE7B"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Search cost, theory</w:t>
            </w:r>
          </w:p>
        </w:tc>
        <w:tc>
          <w:tcPr>
            <w:tcW w:w="1882" w:type="dxa"/>
          </w:tcPr>
          <w:p w14:paraId="030EECCE"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Theta(n)</w:t>
            </w:r>
          </w:p>
        </w:tc>
        <w:tc>
          <w:tcPr>
            <w:tcW w:w="2689" w:type="dxa"/>
          </w:tcPr>
          <w:p w14:paraId="6E9F3F53"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Theta(log n), worst case guaranteed</w:t>
            </w:r>
          </w:p>
        </w:tc>
        <w:tc>
          <w:tcPr>
            <w:tcW w:w="2286" w:type="dxa"/>
          </w:tcPr>
          <w:p w14:paraId="6E4D3E99"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Theta(1) expected, Theta(n) worst</w:t>
            </w:r>
          </w:p>
        </w:tc>
      </w:tr>
      <w:tr w:rsidR="003D595C" w:rsidRPr="006B53DA" w14:paraId="0B9967C6" w14:textId="77777777">
        <w:trPr>
          <w:cantSplit/>
          <w:jc w:val="center"/>
        </w:trPr>
        <w:tc>
          <w:tcPr>
            <w:tcW w:w="2554" w:type="dxa"/>
            <w:shd w:val="clear" w:color="auto" w:fill="F3F6FB"/>
          </w:tcPr>
          <w:p w14:paraId="303EF2DA"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Measured search at n = 1M (hit / miss)</w:t>
            </w:r>
          </w:p>
        </w:tc>
        <w:tc>
          <w:tcPr>
            <w:tcW w:w="1882" w:type="dxa"/>
            <w:shd w:val="clear" w:color="auto" w:fill="F3F6FB"/>
          </w:tcPr>
          <w:p w14:paraId="79F77267"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10,789 / 25,355 us</w:t>
            </w:r>
          </w:p>
        </w:tc>
        <w:tc>
          <w:tcPr>
            <w:tcW w:w="2689" w:type="dxa"/>
            <w:shd w:val="clear" w:color="auto" w:fill="F3F6FB"/>
          </w:tcPr>
          <w:p w14:paraId="24ECD820"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3.17 / 3.91 us</w:t>
            </w:r>
          </w:p>
        </w:tc>
        <w:tc>
          <w:tcPr>
            <w:tcW w:w="2286" w:type="dxa"/>
            <w:shd w:val="clear" w:color="auto" w:fill="F3F6FB"/>
          </w:tcPr>
          <w:p w14:paraId="2D2BFD19"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0.54 / 0.43 us</w:t>
            </w:r>
          </w:p>
        </w:tc>
      </w:tr>
      <w:tr w:rsidR="003D595C" w:rsidRPr="006B53DA" w14:paraId="5CE43603" w14:textId="77777777">
        <w:trPr>
          <w:cantSplit/>
          <w:jc w:val="center"/>
        </w:trPr>
        <w:tc>
          <w:tcPr>
            <w:tcW w:w="2554" w:type="dxa"/>
          </w:tcPr>
          <w:p w14:paraId="172ED98B"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Preprocessing (theory)</w:t>
            </w:r>
          </w:p>
        </w:tc>
        <w:tc>
          <w:tcPr>
            <w:tcW w:w="1882" w:type="dxa"/>
          </w:tcPr>
          <w:p w14:paraId="7B5C6F53"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none</w:t>
            </w:r>
          </w:p>
        </w:tc>
        <w:tc>
          <w:tcPr>
            <w:tcW w:w="2689" w:type="dxa"/>
          </w:tcPr>
          <w:p w14:paraId="2427CE72"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Theta(n log n)</w:t>
            </w:r>
          </w:p>
        </w:tc>
        <w:tc>
          <w:tcPr>
            <w:tcW w:w="2286" w:type="dxa"/>
          </w:tcPr>
          <w:p w14:paraId="2627B8AB"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Theta(n)</w:t>
            </w:r>
          </w:p>
        </w:tc>
      </w:tr>
      <w:tr w:rsidR="003D595C" w:rsidRPr="006B53DA" w14:paraId="372101A5" w14:textId="77777777">
        <w:trPr>
          <w:cantSplit/>
          <w:jc w:val="center"/>
        </w:trPr>
        <w:tc>
          <w:tcPr>
            <w:tcW w:w="2554" w:type="dxa"/>
            <w:shd w:val="clear" w:color="auto" w:fill="F3F6FB"/>
          </w:tcPr>
          <w:p w14:paraId="39F8EC47"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Preprocessing measured, n = 1M</w:t>
            </w:r>
          </w:p>
        </w:tc>
        <w:tc>
          <w:tcPr>
            <w:tcW w:w="1882" w:type="dxa"/>
            <w:shd w:val="clear" w:color="auto" w:fill="F3F6FB"/>
          </w:tcPr>
          <w:p w14:paraId="1D8D3BCF"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0</w:t>
            </w:r>
          </w:p>
        </w:tc>
        <w:tc>
          <w:tcPr>
            <w:tcW w:w="2689" w:type="dxa"/>
            <w:shd w:val="clear" w:color="auto" w:fill="F3F6FB"/>
          </w:tcPr>
          <w:p w14:paraId="4E3C29C6"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2.53 s (own merge sort); 0.27 s with built-in sort</w:t>
            </w:r>
          </w:p>
        </w:tc>
        <w:tc>
          <w:tcPr>
            <w:tcW w:w="2286" w:type="dxa"/>
            <w:shd w:val="clear" w:color="auto" w:fill="F3F6FB"/>
          </w:tcPr>
          <w:p w14:paraId="751B65E5"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1.13 s</w:t>
            </w:r>
          </w:p>
        </w:tc>
      </w:tr>
      <w:tr w:rsidR="003D595C" w:rsidRPr="006B53DA" w14:paraId="1CF872B0" w14:textId="77777777">
        <w:trPr>
          <w:cantSplit/>
          <w:jc w:val="center"/>
        </w:trPr>
        <w:tc>
          <w:tcPr>
            <w:tcW w:w="2554" w:type="dxa"/>
          </w:tcPr>
          <w:p w14:paraId="0848EFBC"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Preprocessing paid back after (searches)</w:t>
            </w:r>
          </w:p>
        </w:tc>
        <w:tc>
          <w:tcPr>
            <w:tcW w:w="1882" w:type="dxa"/>
          </w:tcPr>
          <w:p w14:paraId="7121BC23"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w:t>
            </w:r>
          </w:p>
        </w:tc>
        <w:tc>
          <w:tcPr>
            <w:tcW w:w="2689" w:type="dxa"/>
          </w:tcPr>
          <w:p w14:paraId="363B7770"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~235 searches</w:t>
            </w:r>
          </w:p>
        </w:tc>
        <w:tc>
          <w:tcPr>
            <w:tcW w:w="2286" w:type="dxa"/>
          </w:tcPr>
          <w:p w14:paraId="2261CCBF"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~105 searches</w:t>
            </w:r>
          </w:p>
        </w:tc>
      </w:tr>
      <w:tr w:rsidR="003D595C" w:rsidRPr="006B53DA" w14:paraId="07CCB022" w14:textId="77777777">
        <w:trPr>
          <w:cantSplit/>
          <w:jc w:val="center"/>
        </w:trPr>
        <w:tc>
          <w:tcPr>
            <w:tcW w:w="2554" w:type="dxa"/>
            <w:shd w:val="clear" w:color="auto" w:fill="F3F6FB"/>
          </w:tcPr>
          <w:p w14:paraId="02547F5E"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Extra memory at n = 1M</w:t>
            </w:r>
          </w:p>
        </w:tc>
        <w:tc>
          <w:tcPr>
            <w:tcW w:w="1882" w:type="dxa"/>
            <w:shd w:val="clear" w:color="auto" w:fill="F3F6FB"/>
          </w:tcPr>
          <w:p w14:paraId="7EA6D9D0"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0</w:t>
            </w:r>
          </w:p>
        </w:tc>
        <w:tc>
          <w:tcPr>
            <w:tcW w:w="2689" w:type="dxa"/>
            <w:shd w:val="clear" w:color="auto" w:fill="F3F6FB"/>
          </w:tcPr>
          <w:p w14:paraId="61FF0842"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8 MB (one pointer per record)</w:t>
            </w:r>
          </w:p>
        </w:tc>
        <w:tc>
          <w:tcPr>
            <w:tcW w:w="2286" w:type="dxa"/>
            <w:shd w:val="clear" w:color="auto" w:fill="F3F6FB"/>
          </w:tcPr>
          <w:p w14:paraId="0FECBAF3"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97 MB (about 12x more)</w:t>
            </w:r>
          </w:p>
        </w:tc>
      </w:tr>
      <w:tr w:rsidR="003D595C" w:rsidRPr="006B53DA" w14:paraId="4719B536" w14:textId="77777777">
        <w:trPr>
          <w:cantSplit/>
          <w:jc w:val="center"/>
        </w:trPr>
        <w:tc>
          <w:tcPr>
            <w:tcW w:w="2554" w:type="dxa"/>
          </w:tcPr>
          <w:p w14:paraId="528DB023"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Supports ordered / range / prefix queries (e.g. all students of one batch)</w:t>
            </w:r>
          </w:p>
        </w:tc>
        <w:tc>
          <w:tcPr>
            <w:tcW w:w="1882" w:type="dxa"/>
          </w:tcPr>
          <w:p w14:paraId="20AB19DD"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no (full scan)</w:t>
            </w:r>
          </w:p>
        </w:tc>
        <w:tc>
          <w:tcPr>
            <w:tcW w:w="2689" w:type="dxa"/>
          </w:tcPr>
          <w:p w14:paraId="5F0C0362"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yes - contiguous range</w:t>
            </w:r>
          </w:p>
        </w:tc>
        <w:tc>
          <w:tcPr>
            <w:tcW w:w="2286" w:type="dxa"/>
          </w:tcPr>
          <w:p w14:paraId="6AEAA71B"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no</w:t>
            </w:r>
          </w:p>
        </w:tc>
      </w:tr>
      <w:tr w:rsidR="003D595C" w:rsidRPr="006B53DA" w14:paraId="76A52865" w14:textId="77777777">
        <w:trPr>
          <w:cantSplit/>
          <w:jc w:val="center"/>
        </w:trPr>
        <w:tc>
          <w:tcPr>
            <w:tcW w:w="2554" w:type="dxa"/>
            <w:shd w:val="clear" w:color="auto" w:fill="F3F6FB"/>
          </w:tcPr>
          <w:p w14:paraId="4049C2F1"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Depends on hash quality / worst-case guarantee</w:t>
            </w:r>
          </w:p>
        </w:tc>
        <w:tc>
          <w:tcPr>
            <w:tcW w:w="1882" w:type="dxa"/>
            <w:shd w:val="clear" w:color="auto" w:fill="F3F6FB"/>
          </w:tcPr>
          <w:p w14:paraId="68C867B9"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n/a</w:t>
            </w:r>
          </w:p>
        </w:tc>
        <w:tc>
          <w:tcPr>
            <w:tcW w:w="2689" w:type="dxa"/>
            <w:shd w:val="clear" w:color="auto" w:fill="F3F6FB"/>
          </w:tcPr>
          <w:p w14:paraId="6B400BAE"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no - deterministic</w:t>
            </w:r>
          </w:p>
        </w:tc>
        <w:tc>
          <w:tcPr>
            <w:tcW w:w="2286" w:type="dxa"/>
            <w:shd w:val="clear" w:color="auto" w:fill="F3F6FB"/>
          </w:tcPr>
          <w:p w14:paraId="130D0C7F"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yes</w:t>
            </w:r>
          </w:p>
        </w:tc>
      </w:tr>
      <w:tr w:rsidR="003D595C" w:rsidRPr="006B53DA" w14:paraId="3B5348CD" w14:textId="77777777">
        <w:trPr>
          <w:cantSplit/>
          <w:jc w:val="center"/>
        </w:trPr>
        <w:tc>
          <w:tcPr>
            <w:tcW w:w="2554" w:type="dxa"/>
          </w:tcPr>
          <w:p w14:paraId="390B96BD"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Practical as n grows</w:t>
            </w:r>
          </w:p>
        </w:tc>
        <w:tc>
          <w:tcPr>
            <w:tcW w:w="1882" w:type="dxa"/>
          </w:tcPr>
          <w:p w14:paraId="0CA2A7CE"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No - cost grows with n</w:t>
            </w:r>
          </w:p>
        </w:tc>
        <w:tc>
          <w:tcPr>
            <w:tcW w:w="2689" w:type="dxa"/>
          </w:tcPr>
          <w:p w14:paraId="570C46D4"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Yes - 20 -&gt; 24 comparisons for 1M -&gt; 10M</w:t>
            </w:r>
          </w:p>
        </w:tc>
        <w:tc>
          <w:tcPr>
            <w:tcW w:w="2286" w:type="dxa"/>
          </w:tcPr>
          <w:p w14:paraId="0D060750" w14:textId="77777777" w:rsidR="003D595C" w:rsidRPr="00B467BD" w:rsidRDefault="00000000" w:rsidP="006B53DA">
            <w:pPr>
              <w:spacing w:after="0" w:line="360" w:lineRule="auto"/>
              <w:rPr>
                <w:rFonts w:ascii="Times New Roman" w:hAnsi="Times New Roman" w:cs="Times New Roman"/>
                <w:color w:val="000000" w:themeColor="text1"/>
                <w:sz w:val="20"/>
                <w:szCs w:val="20"/>
              </w:rPr>
            </w:pPr>
            <w:r w:rsidRPr="00B467BD">
              <w:rPr>
                <w:rFonts w:ascii="Times New Roman" w:hAnsi="Times New Roman" w:cs="Times New Roman"/>
                <w:color w:val="000000" w:themeColor="text1"/>
                <w:sz w:val="20"/>
                <w:szCs w:val="20"/>
              </w:rPr>
              <w:t>Yes - if table is resized with n</w:t>
            </w:r>
          </w:p>
        </w:tc>
      </w:tr>
    </w:tbl>
    <w:p w14:paraId="051CB7EB" w14:textId="77777777" w:rsidR="003D595C" w:rsidRPr="006B53DA" w:rsidRDefault="003D595C" w:rsidP="006B53DA">
      <w:pPr>
        <w:spacing w:after="40" w:line="360" w:lineRule="auto"/>
        <w:rPr>
          <w:rFonts w:ascii="Times New Roman" w:hAnsi="Times New Roman" w:cs="Times New Roman"/>
          <w:color w:val="000000" w:themeColor="text1"/>
        </w:rPr>
      </w:pPr>
    </w:p>
    <w:p w14:paraId="39C864E0"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Why not linear search?</w:t>
      </w:r>
      <w:r w:rsidRPr="006B53DA">
        <w:rPr>
          <w:rFonts w:ascii="Times New Roman" w:hAnsi="Times New Roman" w:cs="Times New Roman"/>
          <w:color w:val="000000" w:themeColor="text1"/>
        </w:rPr>
        <w:t xml:space="preserve"> At 1,000,000 records one lookup takes 10.8 ms on average and 25.4 ms when the number is not present. Its only advantage - no preprocessing - disappears after roughly 100-200 searches (Table 9.4), a tiny number for a university system.</w:t>
      </w:r>
    </w:p>
    <w:p w14:paraId="57D2A92F"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 xml:space="preserve">Why binary search rather than the (faster) hash table in the </w:t>
      </w:r>
      <w:r w:rsidRPr="006B53DA">
        <w:rPr>
          <w:rFonts w:ascii="Times New Roman" w:hAnsi="Times New Roman" w:cs="Times New Roman"/>
          <w:b/>
          <w:i/>
          <w:color w:val="000000" w:themeColor="text1"/>
        </w:rPr>
        <w:t>general</w:t>
      </w:r>
      <w:r w:rsidRPr="006B53DA">
        <w:rPr>
          <w:rFonts w:ascii="Times New Roman" w:hAnsi="Times New Roman" w:cs="Times New Roman"/>
          <w:b/>
          <w:color w:val="000000" w:themeColor="text1"/>
        </w:rPr>
        <w:t xml:space="preserve"> case?</w:t>
      </w:r>
      <w:r w:rsidRPr="006B53DA">
        <w:rPr>
          <w:rFonts w:ascii="Times New Roman" w:hAnsi="Times New Roman" w:cs="Times New Roman"/>
          <w:color w:val="000000" w:themeColor="text1"/>
        </w:rPr>
        <w:t xml:space="preserve"> (i) Guaranteed worst case of 20 comparisons for 10^6 records, whatever the key pattern; (ii) 12 times less extra memory (8 MB vs 97 MB); (iii) a sorted array answers range/prefix questions that administrators actually ask (all registration numbers of one admission year); (iv) it is about 6x slower than the hash table in the single-key benchmark (2.5x in the mixed 50,000-request run of Task 12) - a difference of only a few microseconds per search; (v) it only needs a comparison order on keys. When nothing is known about update or query frequency, this is the most robust choice.</w:t>
      </w:r>
    </w:p>
    <w:p w14:paraId="47B158AD"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lastRenderedPageBreak/>
        <w:t>Trade-offs and limitations</w:t>
      </w:r>
    </w:p>
    <w:p w14:paraId="79A3AE33"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Preprocessing cost.</w:t>
      </w:r>
      <w:r w:rsidRPr="006B53DA">
        <w:rPr>
          <w:rFonts w:ascii="Times New Roman" w:hAnsi="Times New Roman" w:cs="Times New Roman"/>
          <w:color w:val="000000" w:themeColor="text1"/>
        </w:rPr>
        <w:t xml:space="preserve"> Sorting 1M records took 2.5 s with the simple merge sort (the pure-Python built-in sort needs 0.27 s). It must be repeated or repaired when records are added: inserting into the middle of a sorted array costs O(n) per record, so new records should be collected and merged in batches (sort the k new keys, then one linear merge - 0.24 s for 2,000 keys at n = 1M, Task 12).</w:t>
      </w:r>
    </w:p>
    <w:p w14:paraId="175ED410"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Memory/caching.</w:t>
      </w:r>
      <w:r w:rsidRPr="006B53DA">
        <w:rPr>
          <w:rFonts w:ascii="Times New Roman" w:hAnsi="Times New Roman" w:cs="Times New Roman"/>
          <w:color w:val="000000" w:themeColor="text1"/>
        </w:rPr>
        <w:t xml:space="preserve"> Binary search touches scattered memory locations; at n = 10^6 each level cost about twice as much as at n = 10^3 (Task 10).</w:t>
      </w:r>
    </w:p>
    <w:p w14:paraId="2BFA3544"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Scalability.</w:t>
      </w:r>
      <w:r w:rsidRPr="006B53DA">
        <w:rPr>
          <w:rFonts w:ascii="Times New Roman" w:hAnsi="Times New Roman" w:cs="Times New Roman"/>
          <w:color w:val="000000" w:themeColor="text1"/>
        </w:rPr>
        <w:t xml:space="preserve"> Extrapolating the measured n log n behaviour, sorting 10 million records would take about 30 s in this implementation (extrapolation, not measured); a search would need 24 comparisons. Beyond main-memory sizes the same idea generalises to disk-based B-trees, which are the multi-way relatives of binary search.</w:t>
      </w:r>
    </w:p>
    <w:p w14:paraId="38DA482C"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Not recommended</w:t>
      </w:r>
      <w:r w:rsidRPr="006B53DA">
        <w:rPr>
          <w:rFonts w:ascii="Times New Roman" w:hAnsi="Times New Roman" w:cs="Times New Roman"/>
          <w:color w:val="000000" w:themeColor="text1"/>
        </w:rPr>
        <w:t xml:space="preserve"> if the data change continuously (every insert needs a re-sort or a tree structure), or if memory is not a concern and only exact-match lookups are needed - the situation analysed in Task 12.</w:t>
      </w:r>
    </w:p>
    <w:p w14:paraId="290F8AFD" w14:textId="77777777" w:rsidR="003D595C" w:rsidRPr="006B53DA" w:rsidRDefault="00000000" w:rsidP="006B53DA">
      <w:pPr>
        <w:keepNext/>
        <w:spacing w:line="360" w:lineRule="auto"/>
        <w:jc w:val="center"/>
        <w:rPr>
          <w:rFonts w:ascii="Times New Roman" w:hAnsi="Times New Roman" w:cs="Times New Roman"/>
          <w:color w:val="000000" w:themeColor="text1"/>
        </w:rPr>
      </w:pPr>
      <w:r w:rsidRPr="006B53DA">
        <w:rPr>
          <w:rFonts w:ascii="Times New Roman" w:hAnsi="Times New Roman" w:cs="Times New Roman"/>
          <w:noProof/>
          <w:color w:val="000000" w:themeColor="text1"/>
        </w:rPr>
        <w:drawing>
          <wp:inline distT="0" distB="0" distL="0" distR="0" wp14:anchorId="045D2557" wp14:editId="046E3C06">
            <wp:extent cx="4572000" cy="28738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total_cost_vs_searches.png"/>
                    <pic:cNvPicPr/>
                  </pic:nvPicPr>
                  <pic:blipFill>
                    <a:blip r:embed="rId15"/>
                    <a:stretch>
                      <a:fillRect/>
                    </a:stretch>
                  </pic:blipFill>
                  <pic:spPr>
                    <a:xfrm>
                      <a:off x="0" y="0"/>
                      <a:ext cx="4572000" cy="2873829"/>
                    </a:xfrm>
                    <a:prstGeom prst="rect">
                      <a:avLst/>
                    </a:prstGeom>
                  </pic:spPr>
                </pic:pic>
              </a:graphicData>
            </a:graphic>
          </wp:inline>
        </w:drawing>
      </w:r>
    </w:p>
    <w:p w14:paraId="5453DEEE" w14:textId="77777777" w:rsidR="003D595C" w:rsidRPr="006B53DA" w:rsidRDefault="00000000" w:rsidP="006B53DA">
      <w:pPr>
        <w:spacing w:line="360" w:lineRule="auto"/>
        <w:jc w:val="center"/>
        <w:rPr>
          <w:rFonts w:ascii="Times New Roman" w:hAnsi="Times New Roman" w:cs="Times New Roman"/>
          <w:color w:val="000000" w:themeColor="text1"/>
        </w:rPr>
      </w:pPr>
      <w:r w:rsidRPr="006B53DA">
        <w:rPr>
          <w:rFonts w:ascii="Times New Roman" w:hAnsi="Times New Roman" w:cs="Times New Roman"/>
          <w:i/>
          <w:color w:val="000000" w:themeColor="text1"/>
          <w:sz w:val="18"/>
        </w:rPr>
        <w:t>Figure 11.1 - Total cost of each design as the number of searches grows (n = 1M)</w:t>
      </w:r>
    </w:p>
    <w:p w14:paraId="309C3431"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br w:type="page"/>
      </w:r>
    </w:p>
    <w:p w14:paraId="738B0C92" w14:textId="7347F41D" w:rsidR="003D595C" w:rsidRPr="006B53DA" w:rsidRDefault="00000000" w:rsidP="006B53DA">
      <w:pPr>
        <w:pStyle w:val="Heading1"/>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lastRenderedPageBreak/>
        <w:t>DESIGN CHALLENGE</w:t>
      </w:r>
    </w:p>
    <w:p w14:paraId="386E35E6" w14:textId="2A6CE01E" w:rsidR="003D595C" w:rsidRPr="006B53DA" w:rsidRDefault="00000000" w:rsidP="006B53DA">
      <w:pPr>
        <w:pStyle w:val="Heading1"/>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Task 12 - Design Challenge  </w:t>
      </w:r>
    </w:p>
    <w:p w14:paraId="771691F1"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Changed requirement:</w:t>
      </w:r>
      <w:r w:rsidRPr="006B53DA">
        <w:rPr>
          <w:rFonts w:ascii="Times New Roman" w:hAnsi="Times New Roman" w:cs="Times New Roman"/>
          <w:color w:val="000000" w:themeColor="text1"/>
        </w:rPr>
        <w:t xml:space="preserve"> 50,000 search requests per hour = 13.9 requests per second = 1,200,000 per day on a database of 1,000,000 records, with new records added </w:t>
      </w:r>
      <w:r w:rsidRPr="006B53DA">
        <w:rPr>
          <w:rFonts w:ascii="Times New Roman" w:hAnsi="Times New Roman" w:cs="Times New Roman"/>
          <w:b/>
          <w:color w:val="000000" w:themeColor="text1"/>
        </w:rPr>
        <w:t>once per day</w:t>
      </w:r>
      <w:r w:rsidRPr="006B53DA">
        <w:rPr>
          <w:rFonts w:ascii="Times New Roman" w:hAnsi="Times New Roman" w:cs="Times New Roman"/>
          <w:color w:val="000000" w:themeColor="text1"/>
        </w:rPr>
        <w:t xml:space="preserve">. </w:t>
      </w:r>
      <w:r w:rsidRPr="006B53DA">
        <w:rPr>
          <w:rFonts w:ascii="Times New Roman" w:hAnsi="Times New Roman" w:cs="Times New Roman"/>
          <w:b/>
          <w:color w:val="000000" w:themeColor="text1"/>
        </w:rPr>
        <w:t>Decision: MODIFY</w:t>
      </w:r>
      <w:r w:rsidRPr="006B53DA">
        <w:rPr>
          <w:rFonts w:ascii="Times New Roman" w:hAnsi="Times New Roman" w:cs="Times New Roman"/>
          <w:color w:val="000000" w:themeColor="text1"/>
        </w:rPr>
        <w:t xml:space="preserve"> - the sorted-array design is kept as the ordered master copy, but exact-match lookups are redesigned to use a hash index that is rebuilt/extended in a nightly batch.</w:t>
      </w:r>
    </w:p>
    <w:p w14:paraId="37E9BF24" w14:textId="77777777"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A. Impact analysis (2 marks)</w:t>
      </w:r>
    </w:p>
    <w:p w14:paraId="1D5693D5"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What changed.</w:t>
      </w:r>
      <w:r w:rsidRPr="006B53DA">
        <w:rPr>
          <w:rFonts w:ascii="Times New Roman" w:hAnsi="Times New Roman" w:cs="Times New Roman"/>
          <w:color w:val="000000" w:themeColor="text1"/>
        </w:rPr>
        <w:t xml:space="preserve"> The original problem gave no information about how many searches there would be; q was an unknown symbol. Now q is known: about 1,200,000 searches per day, i.e. about </w:t>
      </w:r>
      <w:r w:rsidRPr="006B53DA">
        <w:rPr>
          <w:rFonts w:ascii="Times New Roman" w:hAnsi="Times New Roman" w:cs="Times New Roman"/>
          <w:b/>
          <w:color w:val="000000" w:themeColor="text1"/>
        </w:rPr>
        <w:t>1.2 searches per record per day</w:t>
      </w:r>
      <w:r w:rsidRPr="006B53DA">
        <w:rPr>
          <w:rFonts w:ascii="Times New Roman" w:hAnsi="Times New Roman" w:cs="Times New Roman"/>
          <w:color w:val="000000" w:themeColor="text1"/>
        </w:rPr>
        <w:t>, and the data are static for 24 hours at a time.</w:t>
      </w:r>
    </w:p>
    <w:p w14:paraId="1D721E5C"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Assumptions affected.</w:t>
      </w:r>
      <w:r w:rsidRPr="006B53DA">
        <w:rPr>
          <w:rFonts w:ascii="Times New Roman" w:hAnsi="Times New Roman" w:cs="Times New Roman"/>
          <w:color w:val="000000" w:themeColor="text1"/>
        </w:rPr>
        <w:t xml:space="preserve"> (1) 'Preprocessing cost must be weighed against a handful of searches' - no longer true: the nightly preprocessing (2.6 s sort or 1.5 s hash build) is shared by 1.2 million searches, i.e. 2.2 us or 1.2 us per search. (2) 'The database may change at any time and the structure must handle frequent updates' - no longer true; updates are a daily batch.</w:t>
      </w:r>
    </w:p>
    <w:p w14:paraId="3E0369F1"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Why search frequency matters now.</w:t>
      </w:r>
      <w:r w:rsidRPr="006B53DA">
        <w:rPr>
          <w:rFonts w:ascii="Times New Roman" w:hAnsi="Times New Roman" w:cs="Times New Roman"/>
          <w:color w:val="000000" w:themeColor="text1"/>
        </w:rPr>
        <w:t xml:space="preserve"> Total cost = preprocessing + q x (cost per search). With q = 1.2 million/day the per-search term dominates everything. At the linear-search speed of 14.9 ms the daily search work would be about 5.0 CPU-hours, versus 5.1 s (binary) or 2.3 s (hash). A change in the constant or order of the per-search cost is multiplied by 1.2 million.</w:t>
      </w:r>
    </w:p>
    <w:p w14:paraId="24041712"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Why infrequent updates matter.</w:t>
      </w:r>
      <w:r w:rsidRPr="006B53DA">
        <w:rPr>
          <w:rFonts w:ascii="Times New Roman" w:hAnsi="Times New Roman" w:cs="Times New Roman"/>
          <w:color w:val="000000" w:themeColor="text1"/>
        </w:rPr>
        <w:t xml:space="preserve"> Between updates the data never change, so an index can be built once and used read-only: no locking, no resizing in the hot path, the expensive build is amortised over a whole day, and a perfect-fit table (load factor 0.75) can be sized for tomorrow's n. Structures that are fast to search but slow to update (sorted array, static hash) are exactly the right trade-off.</w:t>
      </w:r>
    </w:p>
    <w:p w14:paraId="4BF5E32F" w14:textId="2DDEA1D0"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B. Evaluation of the original design </w:t>
      </w:r>
    </w:p>
    <w:p w14:paraId="33194D27"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One simulated hour (50,000 searches, 90% successful) on 1,000,000 records was run (design_challenge.py):</w:t>
      </w:r>
    </w:p>
    <w:p w14:paraId="6CB1AB28" w14:textId="77777777" w:rsidR="003D595C" w:rsidRPr="006B53DA" w:rsidRDefault="00000000" w:rsidP="006B53DA">
      <w:pPr>
        <w:keepNext/>
        <w:spacing w:after="6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9"/>
        </w:rPr>
        <w:t>Table 12.1 - One hour of traffic (n = 1,000,000)</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1961"/>
        <w:gridCol w:w="1046"/>
        <w:gridCol w:w="915"/>
        <w:gridCol w:w="915"/>
        <w:gridCol w:w="915"/>
        <w:gridCol w:w="1307"/>
        <w:gridCol w:w="1046"/>
        <w:gridCol w:w="1307"/>
      </w:tblGrid>
      <w:tr w:rsidR="003D595C" w:rsidRPr="006B53DA" w14:paraId="1116ADF7" w14:textId="77777777">
        <w:trPr>
          <w:tblHeader/>
          <w:jc w:val="center"/>
        </w:trPr>
        <w:tc>
          <w:tcPr>
            <w:tcW w:w="1961" w:type="dxa"/>
            <w:shd w:val="clear" w:color="auto" w:fill="1F3864"/>
          </w:tcPr>
          <w:p w14:paraId="76FFFD2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Design</w:t>
            </w:r>
          </w:p>
        </w:tc>
        <w:tc>
          <w:tcPr>
            <w:tcW w:w="1046" w:type="dxa"/>
            <w:shd w:val="clear" w:color="auto" w:fill="1F3864"/>
          </w:tcPr>
          <w:p w14:paraId="559F1F3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Mean latency</w:t>
            </w:r>
          </w:p>
        </w:tc>
        <w:tc>
          <w:tcPr>
            <w:tcW w:w="915" w:type="dxa"/>
            <w:shd w:val="clear" w:color="auto" w:fill="1F3864"/>
          </w:tcPr>
          <w:p w14:paraId="547DC31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p50</w:t>
            </w:r>
          </w:p>
        </w:tc>
        <w:tc>
          <w:tcPr>
            <w:tcW w:w="915" w:type="dxa"/>
            <w:shd w:val="clear" w:color="auto" w:fill="1F3864"/>
          </w:tcPr>
          <w:p w14:paraId="77B347F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p99</w:t>
            </w:r>
          </w:p>
        </w:tc>
        <w:tc>
          <w:tcPr>
            <w:tcW w:w="915" w:type="dxa"/>
            <w:shd w:val="clear" w:color="auto" w:fill="1F3864"/>
          </w:tcPr>
          <w:p w14:paraId="33DBAD9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Max seen</w:t>
            </w:r>
          </w:p>
        </w:tc>
        <w:tc>
          <w:tcPr>
            <w:tcW w:w="1307" w:type="dxa"/>
            <w:shd w:val="clear" w:color="auto" w:fill="1F3864"/>
          </w:tcPr>
          <w:p w14:paraId="0D9E2C0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CPU for 50,000 searches</w:t>
            </w:r>
          </w:p>
        </w:tc>
        <w:tc>
          <w:tcPr>
            <w:tcW w:w="1046" w:type="dxa"/>
            <w:shd w:val="clear" w:color="auto" w:fill="1F3864"/>
          </w:tcPr>
          <w:p w14:paraId="080BE3A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Share of one core</w:t>
            </w:r>
          </w:p>
        </w:tc>
        <w:tc>
          <w:tcPr>
            <w:tcW w:w="1307" w:type="dxa"/>
            <w:shd w:val="clear" w:color="auto" w:fill="1F3864"/>
          </w:tcPr>
          <w:p w14:paraId="4B29791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Capacity per core (req/s)</w:t>
            </w:r>
          </w:p>
        </w:tc>
      </w:tr>
      <w:tr w:rsidR="003D595C" w:rsidRPr="006B53DA" w14:paraId="6F00A81C" w14:textId="77777777">
        <w:trPr>
          <w:cantSplit/>
          <w:jc w:val="center"/>
        </w:trPr>
        <w:tc>
          <w:tcPr>
            <w:tcW w:w="1961" w:type="dxa"/>
          </w:tcPr>
          <w:p w14:paraId="2E1C8AF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A  Linear (measured on 300, extrapolated)</w:t>
            </w:r>
          </w:p>
        </w:tc>
        <w:tc>
          <w:tcPr>
            <w:tcW w:w="1046" w:type="dxa"/>
          </w:tcPr>
          <w:p w14:paraId="180BDBF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14.9 ms</w:t>
            </w:r>
          </w:p>
        </w:tc>
        <w:tc>
          <w:tcPr>
            <w:tcW w:w="915" w:type="dxa"/>
          </w:tcPr>
          <w:p w14:paraId="1A02F32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15.6 ms</w:t>
            </w:r>
          </w:p>
        </w:tc>
        <w:tc>
          <w:tcPr>
            <w:tcW w:w="915" w:type="dxa"/>
          </w:tcPr>
          <w:p w14:paraId="7E36867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32.9 ms</w:t>
            </w:r>
          </w:p>
        </w:tc>
        <w:tc>
          <w:tcPr>
            <w:tcW w:w="915" w:type="dxa"/>
          </w:tcPr>
          <w:p w14:paraId="0CD0792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33.5 ms</w:t>
            </w:r>
          </w:p>
        </w:tc>
        <w:tc>
          <w:tcPr>
            <w:tcW w:w="1307" w:type="dxa"/>
          </w:tcPr>
          <w:p w14:paraId="34C416B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747 s</w:t>
            </w:r>
          </w:p>
        </w:tc>
        <w:tc>
          <w:tcPr>
            <w:tcW w:w="1046" w:type="dxa"/>
          </w:tcPr>
          <w:p w14:paraId="61A7827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20.8%</w:t>
            </w:r>
          </w:p>
        </w:tc>
        <w:tc>
          <w:tcPr>
            <w:tcW w:w="1307" w:type="dxa"/>
          </w:tcPr>
          <w:p w14:paraId="72457E0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67</w:t>
            </w:r>
          </w:p>
        </w:tc>
      </w:tr>
      <w:tr w:rsidR="003D595C" w:rsidRPr="006B53DA" w14:paraId="62C0C82A" w14:textId="77777777">
        <w:trPr>
          <w:cantSplit/>
          <w:jc w:val="center"/>
        </w:trPr>
        <w:tc>
          <w:tcPr>
            <w:tcW w:w="1961" w:type="dxa"/>
            <w:shd w:val="clear" w:color="auto" w:fill="F3F6FB"/>
          </w:tcPr>
          <w:p w14:paraId="073E24C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B  Binary search (measured, 50,000)</w:t>
            </w:r>
          </w:p>
        </w:tc>
        <w:tc>
          <w:tcPr>
            <w:tcW w:w="1046" w:type="dxa"/>
            <w:shd w:val="clear" w:color="auto" w:fill="F3F6FB"/>
          </w:tcPr>
          <w:p w14:paraId="76166BD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4.08 us</w:t>
            </w:r>
          </w:p>
        </w:tc>
        <w:tc>
          <w:tcPr>
            <w:tcW w:w="915" w:type="dxa"/>
            <w:shd w:val="clear" w:color="auto" w:fill="F3F6FB"/>
          </w:tcPr>
          <w:p w14:paraId="5535019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3.80 us</w:t>
            </w:r>
          </w:p>
        </w:tc>
        <w:tc>
          <w:tcPr>
            <w:tcW w:w="915" w:type="dxa"/>
            <w:shd w:val="clear" w:color="auto" w:fill="F3F6FB"/>
          </w:tcPr>
          <w:p w14:paraId="6D8B8F1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9.48 us</w:t>
            </w:r>
          </w:p>
        </w:tc>
        <w:tc>
          <w:tcPr>
            <w:tcW w:w="915" w:type="dxa"/>
            <w:shd w:val="clear" w:color="auto" w:fill="F3F6FB"/>
          </w:tcPr>
          <w:p w14:paraId="1DFE5CC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438 us</w:t>
            </w:r>
          </w:p>
        </w:tc>
        <w:tc>
          <w:tcPr>
            <w:tcW w:w="1307" w:type="dxa"/>
            <w:shd w:val="clear" w:color="auto" w:fill="F3F6FB"/>
          </w:tcPr>
          <w:p w14:paraId="4238E62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0.21 s</w:t>
            </w:r>
          </w:p>
        </w:tc>
        <w:tc>
          <w:tcPr>
            <w:tcW w:w="1046" w:type="dxa"/>
            <w:shd w:val="clear" w:color="auto" w:fill="F3F6FB"/>
          </w:tcPr>
          <w:p w14:paraId="1BE1323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0.0059%</w:t>
            </w:r>
          </w:p>
        </w:tc>
        <w:tc>
          <w:tcPr>
            <w:tcW w:w="1307" w:type="dxa"/>
            <w:shd w:val="clear" w:color="auto" w:fill="F3F6FB"/>
          </w:tcPr>
          <w:p w14:paraId="294F501A"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245,062</w:t>
            </w:r>
          </w:p>
        </w:tc>
      </w:tr>
      <w:tr w:rsidR="003D595C" w:rsidRPr="006B53DA" w14:paraId="0F35D617" w14:textId="77777777">
        <w:trPr>
          <w:cantSplit/>
          <w:jc w:val="center"/>
        </w:trPr>
        <w:tc>
          <w:tcPr>
            <w:tcW w:w="1961" w:type="dxa"/>
          </w:tcPr>
          <w:p w14:paraId="18CBE17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C  Hash index (measured, 50,000)</w:t>
            </w:r>
          </w:p>
        </w:tc>
        <w:tc>
          <w:tcPr>
            <w:tcW w:w="1046" w:type="dxa"/>
          </w:tcPr>
          <w:p w14:paraId="6095E69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1.60 us</w:t>
            </w:r>
          </w:p>
        </w:tc>
        <w:tc>
          <w:tcPr>
            <w:tcW w:w="915" w:type="dxa"/>
          </w:tcPr>
          <w:p w14:paraId="71BB8CC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1.31 us</w:t>
            </w:r>
          </w:p>
        </w:tc>
        <w:tc>
          <w:tcPr>
            <w:tcW w:w="915" w:type="dxa"/>
          </w:tcPr>
          <w:p w14:paraId="4313FC3E"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3.38 us</w:t>
            </w:r>
          </w:p>
        </w:tc>
        <w:tc>
          <w:tcPr>
            <w:tcW w:w="915" w:type="dxa"/>
          </w:tcPr>
          <w:p w14:paraId="70C0A37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1417 us</w:t>
            </w:r>
          </w:p>
        </w:tc>
        <w:tc>
          <w:tcPr>
            <w:tcW w:w="1307" w:type="dxa"/>
          </w:tcPr>
          <w:p w14:paraId="294C47B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0.10 s</w:t>
            </w:r>
          </w:p>
        </w:tc>
        <w:tc>
          <w:tcPr>
            <w:tcW w:w="1046" w:type="dxa"/>
          </w:tcPr>
          <w:p w14:paraId="6E6789D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0.0027%</w:t>
            </w:r>
          </w:p>
        </w:tc>
        <w:tc>
          <w:tcPr>
            <w:tcW w:w="1307" w:type="dxa"/>
          </w:tcPr>
          <w:p w14:paraId="1520324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624,906</w:t>
            </w:r>
          </w:p>
        </w:tc>
      </w:tr>
    </w:tbl>
    <w:p w14:paraId="1F62F358" w14:textId="77777777" w:rsidR="003D595C" w:rsidRPr="006B53DA" w:rsidRDefault="003D595C" w:rsidP="006B53DA">
      <w:pPr>
        <w:spacing w:after="40" w:line="360" w:lineRule="auto"/>
        <w:rPr>
          <w:rFonts w:ascii="Times New Roman" w:hAnsi="Times New Roman" w:cs="Times New Roman"/>
          <w:color w:val="000000" w:themeColor="text1"/>
        </w:rPr>
      </w:pPr>
    </w:p>
    <w:p w14:paraId="321E3948" w14:textId="77777777" w:rsidR="003D595C" w:rsidRPr="006B53DA" w:rsidRDefault="00000000" w:rsidP="006B53DA">
      <w:pPr>
        <w:keepNext/>
        <w:spacing w:line="360" w:lineRule="auto"/>
        <w:jc w:val="center"/>
        <w:rPr>
          <w:rFonts w:ascii="Times New Roman" w:hAnsi="Times New Roman" w:cs="Times New Roman"/>
          <w:color w:val="000000" w:themeColor="text1"/>
        </w:rPr>
      </w:pPr>
      <w:r w:rsidRPr="006B53DA">
        <w:rPr>
          <w:rFonts w:ascii="Times New Roman" w:hAnsi="Times New Roman" w:cs="Times New Roman"/>
          <w:noProof/>
          <w:color w:val="000000" w:themeColor="text1"/>
        </w:rPr>
        <w:lastRenderedPageBreak/>
        <w:drawing>
          <wp:inline distT="0" distB="0" distL="0" distR="0" wp14:anchorId="14015540" wp14:editId="12302C07">
            <wp:extent cx="4206240" cy="27603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hourly_workload.png"/>
                    <pic:cNvPicPr/>
                  </pic:nvPicPr>
                  <pic:blipFill>
                    <a:blip r:embed="rId18"/>
                    <a:stretch>
                      <a:fillRect/>
                    </a:stretch>
                  </pic:blipFill>
                  <pic:spPr>
                    <a:xfrm>
                      <a:off x="0" y="0"/>
                      <a:ext cx="4206240" cy="2760345"/>
                    </a:xfrm>
                    <a:prstGeom prst="rect">
                      <a:avLst/>
                    </a:prstGeom>
                  </pic:spPr>
                </pic:pic>
              </a:graphicData>
            </a:graphic>
          </wp:inline>
        </w:drawing>
      </w:r>
    </w:p>
    <w:p w14:paraId="4C884F7B" w14:textId="77777777" w:rsidR="003D595C" w:rsidRPr="006B53DA" w:rsidRDefault="00000000" w:rsidP="006B53DA">
      <w:pPr>
        <w:spacing w:line="360" w:lineRule="auto"/>
        <w:jc w:val="center"/>
        <w:rPr>
          <w:rFonts w:ascii="Times New Roman" w:hAnsi="Times New Roman" w:cs="Times New Roman"/>
          <w:color w:val="000000" w:themeColor="text1"/>
        </w:rPr>
      </w:pPr>
      <w:r w:rsidRPr="006B53DA">
        <w:rPr>
          <w:rFonts w:ascii="Times New Roman" w:hAnsi="Times New Roman" w:cs="Times New Roman"/>
          <w:i/>
          <w:color w:val="000000" w:themeColor="text1"/>
          <w:sz w:val="18"/>
        </w:rPr>
        <w:t>Figure 12.1 - CPU time for one hour of traffic (log scale)</w:t>
      </w:r>
    </w:p>
    <w:p w14:paraId="245DF0BC"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Original recommendation (sorted array + binary search) under 50,000 searches/hour:</w:t>
      </w:r>
      <w:r w:rsidRPr="006B53DA">
        <w:rPr>
          <w:rFonts w:ascii="Times New Roman" w:hAnsi="Times New Roman" w:cs="Times New Roman"/>
          <w:color w:val="000000" w:themeColor="text1"/>
        </w:rPr>
        <w:t xml:space="preserve"> entirely adequate - 0.21 s of CPU per hour (about 0.006% of one core), p99 latency 9.5 us. The load is nowhere near a bottleneck.</w:t>
      </w:r>
    </w:p>
    <w:p w14:paraId="42E927F9"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Preprocessing acceptable?</w:t>
      </w:r>
      <w:r w:rsidRPr="006B53DA">
        <w:rPr>
          <w:rFonts w:ascii="Times New Roman" w:hAnsi="Times New Roman" w:cs="Times New Roman"/>
          <w:color w:val="000000" w:themeColor="text1"/>
        </w:rPr>
        <w:t xml:space="preserve"> Yes: 2.6 s per day for the full sort, or 0.24 s to merge 2,000 new records into the existing sorted array (sort the k new keys, then one O(n + k) merge) - negligible next to a 24-hour day (Table 12.2).</w:t>
      </w:r>
    </w:p>
    <w:p w14:paraId="05AF66D5"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Could another approach be better?</w:t>
      </w:r>
      <w:r w:rsidRPr="006B53DA">
        <w:rPr>
          <w:rFonts w:ascii="Times New Roman" w:hAnsi="Times New Roman" w:cs="Times New Roman"/>
          <w:color w:val="000000" w:themeColor="text1"/>
        </w:rPr>
        <w:t xml:space="preserve"> Linear search is technically feasible on one core (21% utilisation, 15 ms mean and up to 33-42 ms latency), but it burns 5.0 CPU-hours a day, has only 4.8x head-room over the average load (a 10x peak, 139 req/s, would need more than two cores), and degrades linearly as the university grows - rejected. The hash index is the better of the two fast designs: 2.5x lower mean latency, 2.8x lower p99, a build that is 1.8x cheaper than the sort, and O(1) insertion.</w:t>
      </w:r>
    </w:p>
    <w:p w14:paraId="3508B805" w14:textId="50F263E8"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C. Adaptation / redesign </w:t>
      </w:r>
    </w:p>
    <w:p w14:paraId="2A886BF6"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Decision: MODIFY.</w:t>
      </w:r>
      <w:r w:rsidRPr="006B53DA">
        <w:rPr>
          <w:rFonts w:ascii="Times New Roman" w:hAnsi="Times New Roman" w:cs="Times New Roman"/>
          <w:color w:val="000000" w:themeColor="text1"/>
        </w:rPr>
        <w:t xml:space="preserve"> The workload is read-dominated and the updates are batched and rare, which favours a precomputed, read-only index with the fastest possible lookup.</w:t>
      </w:r>
    </w:p>
    <w:p w14:paraId="4EA29588"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Revised strategy.</w:t>
      </w:r>
      <w:r w:rsidRPr="006B53DA">
        <w:rPr>
          <w:rFonts w:ascii="Times New Roman" w:hAnsi="Times New Roman" w:cs="Times New Roman"/>
          <w:color w:val="000000" w:themeColor="text1"/>
        </w:rPr>
        <w:t xml:space="preserve"> (1) Keep the sorted array of registration numbers as the </w:t>
      </w:r>
      <w:r w:rsidRPr="006B53DA">
        <w:rPr>
          <w:rFonts w:ascii="Times New Roman" w:hAnsi="Times New Roman" w:cs="Times New Roman"/>
          <w:i/>
          <w:color w:val="000000" w:themeColor="text1"/>
        </w:rPr>
        <w:t>ordered master copy</w:t>
      </w:r>
      <w:r w:rsidRPr="006B53DA">
        <w:rPr>
          <w:rFonts w:ascii="Times New Roman" w:hAnsi="Times New Roman" w:cs="Times New Roman"/>
          <w:color w:val="000000" w:themeColor="text1"/>
        </w:rPr>
        <w:t xml:space="preserve"> (range/prefix queries, audit, fallback). (2) Build a hash index (separate chaining, load factor 0.75, multiplicative hash) over the master copy. (3) All exact-match searches (the 50,000/hour) go to the hash index. (4) Once per day a batch job (a) sorts the k new records (O(k log k)) and merges them with the master array (O(n + k)); (b) inserts the k new keys into the hash index (O(k) expected) or rebuilds it in O(n); (c) swaps the new snapshot in atomically, so concurrent readers never need locks.</w:t>
      </w:r>
    </w:p>
    <w:p w14:paraId="4E4F6217"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What changed relative to the original design.</w:t>
      </w:r>
      <w:r w:rsidRPr="006B53DA">
        <w:rPr>
          <w:rFonts w:ascii="Times New Roman" w:hAnsi="Times New Roman" w:cs="Times New Roman"/>
          <w:color w:val="000000" w:themeColor="text1"/>
        </w:rPr>
        <w:t xml:space="preserve"> The search path changed from O(log n) comparison-based to O(1) expected; the per-day update path changed from 're-sort everything' (O(n log n)) to 'merge a small batch' (O(n + k)) plus incremental hash insertion (O(k)); memory increases from about 8 MB to about 105 MB (an acceptable price for a server).</w:t>
      </w:r>
    </w:p>
    <w:p w14:paraId="5672E478" w14:textId="77777777" w:rsidR="003D595C" w:rsidRPr="006B53DA" w:rsidRDefault="00000000" w:rsidP="006B53DA">
      <w:pPr>
        <w:keepNext/>
        <w:spacing w:after="6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9"/>
        </w:rPr>
        <w:lastRenderedPageBreak/>
        <w:t>Table 12.2a - Effect on complexity</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3137"/>
        <w:gridCol w:w="3137"/>
        <w:gridCol w:w="3137"/>
      </w:tblGrid>
      <w:tr w:rsidR="003D595C" w:rsidRPr="006B53DA" w14:paraId="658D0207" w14:textId="77777777">
        <w:trPr>
          <w:tblHeader/>
          <w:jc w:val="center"/>
        </w:trPr>
        <w:tc>
          <w:tcPr>
            <w:tcW w:w="3137" w:type="dxa"/>
            <w:shd w:val="clear" w:color="auto" w:fill="1F3864"/>
          </w:tcPr>
          <w:p w14:paraId="10B3C0D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Quantity</w:t>
            </w:r>
          </w:p>
        </w:tc>
        <w:tc>
          <w:tcPr>
            <w:tcW w:w="3137" w:type="dxa"/>
            <w:shd w:val="clear" w:color="auto" w:fill="1F3864"/>
          </w:tcPr>
          <w:p w14:paraId="5AF8B0A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Original (sorted array + binary)</w:t>
            </w:r>
          </w:p>
        </w:tc>
        <w:tc>
          <w:tcPr>
            <w:tcW w:w="3137" w:type="dxa"/>
            <w:shd w:val="clear" w:color="auto" w:fill="1F3864"/>
          </w:tcPr>
          <w:p w14:paraId="119D95EB"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Modified (hash index + sorted master)</w:t>
            </w:r>
          </w:p>
        </w:tc>
      </w:tr>
      <w:tr w:rsidR="003D595C" w:rsidRPr="006B53DA" w14:paraId="2396D443" w14:textId="77777777">
        <w:trPr>
          <w:cantSplit/>
          <w:jc w:val="center"/>
        </w:trPr>
        <w:tc>
          <w:tcPr>
            <w:tcW w:w="3137" w:type="dxa"/>
          </w:tcPr>
          <w:p w14:paraId="6D93C67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Search time (worst / expected)</w:t>
            </w:r>
          </w:p>
        </w:tc>
        <w:tc>
          <w:tcPr>
            <w:tcW w:w="3137" w:type="dxa"/>
          </w:tcPr>
          <w:p w14:paraId="5930DF9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Theta(log n) / Theta(log n)</w:t>
            </w:r>
          </w:p>
        </w:tc>
        <w:tc>
          <w:tcPr>
            <w:tcW w:w="3137" w:type="dxa"/>
          </w:tcPr>
          <w:p w14:paraId="42FDF46D"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 xml:space="preserve">Theta(n) worst, </w:t>
            </w:r>
            <w:r w:rsidRPr="006B53DA">
              <w:rPr>
                <w:rFonts w:ascii="Times New Roman" w:hAnsi="Times New Roman" w:cs="Times New Roman"/>
                <w:b/>
                <w:color w:val="000000" w:themeColor="text1"/>
                <w:sz w:val="17"/>
              </w:rPr>
              <w:t>Theta(1) expected</w:t>
            </w:r>
          </w:p>
        </w:tc>
      </w:tr>
      <w:tr w:rsidR="003D595C" w:rsidRPr="006B53DA" w14:paraId="4C723E32" w14:textId="77777777">
        <w:trPr>
          <w:cantSplit/>
          <w:jc w:val="center"/>
        </w:trPr>
        <w:tc>
          <w:tcPr>
            <w:tcW w:w="3137" w:type="dxa"/>
            <w:shd w:val="clear" w:color="auto" w:fill="F3F6FB"/>
          </w:tcPr>
          <w:p w14:paraId="6C59DFE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Daily update, k new records</w:t>
            </w:r>
          </w:p>
        </w:tc>
        <w:tc>
          <w:tcPr>
            <w:tcW w:w="3137" w:type="dxa"/>
            <w:shd w:val="clear" w:color="auto" w:fill="F3F6FB"/>
          </w:tcPr>
          <w:p w14:paraId="4EF0CC9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re-sort O(n log n) or merge O(n + k)</w:t>
            </w:r>
          </w:p>
        </w:tc>
        <w:tc>
          <w:tcPr>
            <w:tcW w:w="3137" w:type="dxa"/>
            <w:shd w:val="clear" w:color="auto" w:fill="F3F6FB"/>
          </w:tcPr>
          <w:p w14:paraId="06E64F0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 xml:space="preserve">hash insert </w:t>
            </w:r>
            <w:r w:rsidRPr="006B53DA">
              <w:rPr>
                <w:rFonts w:ascii="Times New Roman" w:hAnsi="Times New Roman" w:cs="Times New Roman"/>
                <w:b/>
                <w:color w:val="000000" w:themeColor="text1"/>
                <w:sz w:val="17"/>
              </w:rPr>
              <w:t>O(k)</w:t>
            </w:r>
            <w:r w:rsidRPr="006B53DA">
              <w:rPr>
                <w:rFonts w:ascii="Times New Roman" w:hAnsi="Times New Roman" w:cs="Times New Roman"/>
                <w:color w:val="000000" w:themeColor="text1"/>
                <w:sz w:val="17"/>
              </w:rPr>
              <w:t>, master merge O(n + k)</w:t>
            </w:r>
          </w:p>
        </w:tc>
      </w:tr>
      <w:tr w:rsidR="003D595C" w:rsidRPr="006B53DA" w14:paraId="303A1DA4" w14:textId="77777777">
        <w:trPr>
          <w:cantSplit/>
          <w:jc w:val="center"/>
        </w:trPr>
        <w:tc>
          <w:tcPr>
            <w:tcW w:w="3137" w:type="dxa"/>
          </w:tcPr>
          <w:p w14:paraId="55C8D3A9"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Searches per day q = 1.2 x 10^6: total search comparisons</w:t>
            </w:r>
          </w:p>
        </w:tc>
        <w:tc>
          <w:tcPr>
            <w:tcW w:w="3137" w:type="dxa"/>
          </w:tcPr>
          <w:p w14:paraId="146CEFE3"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q log2 n = 2.4e+07</w:t>
            </w:r>
          </w:p>
        </w:tc>
        <w:tc>
          <w:tcPr>
            <w:tcW w:w="3137" w:type="dxa"/>
          </w:tcPr>
          <w:p w14:paraId="323B83C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q (1+alpha/2) = 1.7e+06</w:t>
            </w:r>
          </w:p>
        </w:tc>
      </w:tr>
      <w:tr w:rsidR="003D595C" w:rsidRPr="006B53DA" w14:paraId="12F97B1A" w14:textId="77777777">
        <w:trPr>
          <w:cantSplit/>
          <w:jc w:val="center"/>
        </w:trPr>
        <w:tc>
          <w:tcPr>
            <w:tcW w:w="3137" w:type="dxa"/>
            <w:shd w:val="clear" w:color="auto" w:fill="F3F6FB"/>
          </w:tcPr>
          <w:p w14:paraId="408FDB9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Space</w:t>
            </w:r>
          </w:p>
        </w:tc>
        <w:tc>
          <w:tcPr>
            <w:tcW w:w="3137" w:type="dxa"/>
            <w:shd w:val="clear" w:color="auto" w:fill="F3F6FB"/>
          </w:tcPr>
          <w:p w14:paraId="69E826D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Theta(n)</w:t>
            </w:r>
          </w:p>
        </w:tc>
        <w:tc>
          <w:tcPr>
            <w:tcW w:w="3137" w:type="dxa"/>
            <w:shd w:val="clear" w:color="auto" w:fill="F3F6FB"/>
          </w:tcPr>
          <w:p w14:paraId="0A26F108"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Theta(n) (about 13x larger constant)</w:t>
            </w:r>
          </w:p>
        </w:tc>
      </w:tr>
      <w:tr w:rsidR="003D595C" w:rsidRPr="006B53DA" w14:paraId="735E96B6" w14:textId="77777777">
        <w:trPr>
          <w:cantSplit/>
          <w:jc w:val="center"/>
        </w:trPr>
        <w:tc>
          <w:tcPr>
            <w:tcW w:w="3137" w:type="dxa"/>
          </w:tcPr>
          <w:p w14:paraId="07F45AF5"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Range / prefix queries</w:t>
            </w:r>
          </w:p>
        </w:tc>
        <w:tc>
          <w:tcPr>
            <w:tcW w:w="3137" w:type="dxa"/>
          </w:tcPr>
          <w:p w14:paraId="4452198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yes</w:t>
            </w:r>
          </w:p>
        </w:tc>
        <w:tc>
          <w:tcPr>
            <w:tcW w:w="3137" w:type="dxa"/>
          </w:tcPr>
          <w:p w14:paraId="1CAB516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yes (through the master copy)</w:t>
            </w:r>
          </w:p>
        </w:tc>
      </w:tr>
    </w:tbl>
    <w:p w14:paraId="0EC8AA19" w14:textId="77777777" w:rsidR="003D595C" w:rsidRPr="006B53DA" w:rsidRDefault="003D595C" w:rsidP="006B53DA">
      <w:pPr>
        <w:spacing w:after="40" w:line="360" w:lineRule="auto"/>
        <w:rPr>
          <w:rFonts w:ascii="Times New Roman" w:hAnsi="Times New Roman" w:cs="Times New Roman"/>
          <w:color w:val="000000" w:themeColor="text1"/>
        </w:rPr>
      </w:pPr>
    </w:p>
    <w:p w14:paraId="43323CCD" w14:textId="77777777" w:rsidR="003D595C" w:rsidRPr="006B53DA" w:rsidRDefault="00000000" w:rsidP="006B53DA">
      <w:pPr>
        <w:keepNext/>
        <w:spacing w:after="6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9"/>
        </w:rPr>
        <w:t>Table 12.2 - Daily update strategies</w:t>
      </w:r>
    </w:p>
    <w:tbl>
      <w:tblPr>
        <w:tblStyle w:val="TableGrid"/>
        <w:tblW w:w="0" w:type="auto"/>
        <w:jc w:val="center"/>
        <w:tblLayout w:type="fixed"/>
        <w:tblCellMar>
          <w:top w:w="40" w:type="dxa"/>
          <w:left w:w="70" w:type="dxa"/>
          <w:bottom w:w="40" w:type="dxa"/>
          <w:right w:w="70" w:type="dxa"/>
        </w:tblCellMar>
        <w:tblLook w:val="04A0" w:firstRow="1" w:lastRow="0" w:firstColumn="1" w:lastColumn="0" w:noHBand="0" w:noVBand="1"/>
      </w:tblPr>
      <w:tblGrid>
        <w:gridCol w:w="7239"/>
        <w:gridCol w:w="2172"/>
      </w:tblGrid>
      <w:tr w:rsidR="003D595C" w:rsidRPr="006B53DA" w14:paraId="4FDF70C6" w14:textId="77777777">
        <w:trPr>
          <w:tblHeader/>
          <w:jc w:val="center"/>
        </w:trPr>
        <w:tc>
          <w:tcPr>
            <w:tcW w:w="7239" w:type="dxa"/>
            <w:shd w:val="clear" w:color="auto" w:fill="1F3864"/>
          </w:tcPr>
          <w:p w14:paraId="79535564"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Strategy for adding 2,000 records to 1,000,000</w:t>
            </w:r>
          </w:p>
        </w:tc>
        <w:tc>
          <w:tcPr>
            <w:tcW w:w="2172" w:type="dxa"/>
            <w:shd w:val="clear" w:color="auto" w:fill="1F3864"/>
          </w:tcPr>
          <w:p w14:paraId="0CFFE421"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sz w:val="17"/>
              </w:rPr>
              <w:t>Time (s)</w:t>
            </w:r>
          </w:p>
        </w:tc>
      </w:tr>
      <w:tr w:rsidR="003D595C" w:rsidRPr="006B53DA" w14:paraId="2EF03B68" w14:textId="77777777">
        <w:trPr>
          <w:cantSplit/>
          <w:jc w:val="center"/>
        </w:trPr>
        <w:tc>
          <w:tcPr>
            <w:tcW w:w="7239" w:type="dxa"/>
          </w:tcPr>
          <w:p w14:paraId="49F62AE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Append + full re-sort (own merge sort)</w:t>
            </w:r>
          </w:p>
        </w:tc>
        <w:tc>
          <w:tcPr>
            <w:tcW w:w="2172" w:type="dxa"/>
          </w:tcPr>
          <w:p w14:paraId="03D8CAF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2.764</w:t>
            </w:r>
          </w:p>
        </w:tc>
      </w:tr>
      <w:tr w:rsidR="003D595C" w:rsidRPr="006B53DA" w14:paraId="34C282F3" w14:textId="77777777">
        <w:trPr>
          <w:cantSplit/>
          <w:jc w:val="center"/>
        </w:trPr>
        <w:tc>
          <w:tcPr>
            <w:tcW w:w="7239" w:type="dxa"/>
            <w:shd w:val="clear" w:color="auto" w:fill="F3F6FB"/>
          </w:tcPr>
          <w:p w14:paraId="5123C30C"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Append + full re-sort (built-in sort)</w:t>
            </w:r>
          </w:p>
        </w:tc>
        <w:tc>
          <w:tcPr>
            <w:tcW w:w="2172" w:type="dxa"/>
            <w:shd w:val="clear" w:color="auto" w:fill="F3F6FB"/>
          </w:tcPr>
          <w:p w14:paraId="63FE7B06"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0.280</w:t>
            </w:r>
          </w:p>
        </w:tc>
      </w:tr>
      <w:tr w:rsidR="003D595C" w:rsidRPr="006B53DA" w14:paraId="6F1FA4A2" w14:textId="77777777">
        <w:trPr>
          <w:cantSplit/>
          <w:jc w:val="center"/>
        </w:trPr>
        <w:tc>
          <w:tcPr>
            <w:tcW w:w="7239" w:type="dxa"/>
          </w:tcPr>
          <w:p w14:paraId="2526821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Sort 2,000 new keys, then merge with sorted master  O(n + k)</w:t>
            </w:r>
          </w:p>
        </w:tc>
        <w:tc>
          <w:tcPr>
            <w:tcW w:w="2172" w:type="dxa"/>
          </w:tcPr>
          <w:p w14:paraId="51596FB7"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0.236</w:t>
            </w:r>
          </w:p>
        </w:tc>
      </w:tr>
      <w:tr w:rsidR="003D595C" w:rsidRPr="006B53DA" w14:paraId="5A2F78B0" w14:textId="77777777">
        <w:trPr>
          <w:cantSplit/>
          <w:jc w:val="center"/>
        </w:trPr>
        <w:tc>
          <w:tcPr>
            <w:tcW w:w="7239" w:type="dxa"/>
            <w:shd w:val="clear" w:color="auto" w:fill="F3F6FB"/>
          </w:tcPr>
          <w:p w14:paraId="2BFBBCE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Hash index: incremental insert of the 2,000 keys  O(k)</w:t>
            </w:r>
          </w:p>
        </w:tc>
        <w:tc>
          <w:tcPr>
            <w:tcW w:w="2172" w:type="dxa"/>
            <w:shd w:val="clear" w:color="auto" w:fill="F3F6FB"/>
          </w:tcPr>
          <w:p w14:paraId="738BEDD2"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0.007</w:t>
            </w:r>
          </w:p>
        </w:tc>
      </w:tr>
      <w:tr w:rsidR="003D595C" w:rsidRPr="006B53DA" w14:paraId="51F3CFF2" w14:textId="77777777">
        <w:trPr>
          <w:cantSplit/>
          <w:jc w:val="center"/>
        </w:trPr>
        <w:tc>
          <w:tcPr>
            <w:tcW w:w="7239" w:type="dxa"/>
          </w:tcPr>
          <w:p w14:paraId="6A35EB40"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Hash index: full rebuild  O(n)</w:t>
            </w:r>
          </w:p>
        </w:tc>
        <w:tc>
          <w:tcPr>
            <w:tcW w:w="2172" w:type="dxa"/>
          </w:tcPr>
          <w:p w14:paraId="318EE4FF" w14:textId="77777777" w:rsidR="003D595C" w:rsidRPr="006B53DA" w:rsidRDefault="00000000" w:rsidP="006B53DA">
            <w:pPr>
              <w:spacing w:after="0" w:line="360" w:lineRule="auto"/>
              <w:rPr>
                <w:rFonts w:ascii="Times New Roman" w:hAnsi="Times New Roman" w:cs="Times New Roman"/>
                <w:color w:val="000000" w:themeColor="text1"/>
              </w:rPr>
            </w:pPr>
            <w:r w:rsidRPr="006B53DA">
              <w:rPr>
                <w:rFonts w:ascii="Times New Roman" w:hAnsi="Times New Roman" w:cs="Times New Roman"/>
                <w:color w:val="000000" w:themeColor="text1"/>
                <w:sz w:val="17"/>
              </w:rPr>
              <w:t>1.585</w:t>
            </w:r>
          </w:p>
        </w:tc>
      </w:tr>
    </w:tbl>
    <w:p w14:paraId="117D516E" w14:textId="77777777" w:rsidR="003D595C" w:rsidRPr="006B53DA" w:rsidRDefault="003D595C" w:rsidP="006B53DA">
      <w:pPr>
        <w:spacing w:after="40" w:line="360" w:lineRule="auto"/>
        <w:rPr>
          <w:rFonts w:ascii="Times New Roman" w:hAnsi="Times New Roman" w:cs="Times New Roman"/>
          <w:color w:val="000000" w:themeColor="text1"/>
        </w:rPr>
      </w:pPr>
    </w:p>
    <w:p w14:paraId="0FA9ACA0" w14:textId="77777777" w:rsidR="003D595C" w:rsidRPr="006B53DA" w:rsidRDefault="00000000" w:rsidP="006B53DA">
      <w:pPr>
        <w:keepNext/>
        <w:spacing w:line="360" w:lineRule="auto"/>
        <w:jc w:val="center"/>
        <w:rPr>
          <w:rFonts w:ascii="Times New Roman" w:hAnsi="Times New Roman" w:cs="Times New Roman"/>
          <w:color w:val="000000" w:themeColor="text1"/>
        </w:rPr>
      </w:pPr>
      <w:r w:rsidRPr="006B53DA">
        <w:rPr>
          <w:rFonts w:ascii="Times New Roman" w:hAnsi="Times New Roman" w:cs="Times New Roman"/>
          <w:noProof/>
          <w:color w:val="000000" w:themeColor="text1"/>
        </w:rPr>
        <w:drawing>
          <wp:inline distT="0" distB="0" distL="0" distR="0" wp14:anchorId="5D15CFB9" wp14:editId="28CEDB7A">
            <wp:extent cx="4389120" cy="26334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daily_update.png"/>
                    <pic:cNvPicPr/>
                  </pic:nvPicPr>
                  <pic:blipFill>
                    <a:blip r:embed="rId19"/>
                    <a:stretch>
                      <a:fillRect/>
                    </a:stretch>
                  </pic:blipFill>
                  <pic:spPr>
                    <a:xfrm>
                      <a:off x="0" y="0"/>
                      <a:ext cx="4389120" cy="2633472"/>
                    </a:xfrm>
                    <a:prstGeom prst="rect">
                      <a:avLst/>
                    </a:prstGeom>
                  </pic:spPr>
                </pic:pic>
              </a:graphicData>
            </a:graphic>
          </wp:inline>
        </w:drawing>
      </w:r>
    </w:p>
    <w:p w14:paraId="7B502A6C" w14:textId="77777777" w:rsidR="003D595C" w:rsidRPr="006B53DA" w:rsidRDefault="00000000" w:rsidP="006B53DA">
      <w:pPr>
        <w:spacing w:line="360" w:lineRule="auto"/>
        <w:jc w:val="center"/>
        <w:rPr>
          <w:rFonts w:ascii="Times New Roman" w:hAnsi="Times New Roman" w:cs="Times New Roman"/>
          <w:color w:val="000000" w:themeColor="text1"/>
        </w:rPr>
      </w:pPr>
      <w:r w:rsidRPr="006B53DA">
        <w:rPr>
          <w:rFonts w:ascii="Times New Roman" w:hAnsi="Times New Roman" w:cs="Times New Roman"/>
          <w:i/>
          <w:color w:val="000000" w:themeColor="text1"/>
          <w:sz w:val="18"/>
        </w:rPr>
        <w:t>Figure 12.2 - Nightly update cost for 2,000 new records (log scale)</w:t>
      </w:r>
    </w:p>
    <w:p w14:paraId="4D786932" w14:textId="77777777" w:rsidR="003D595C" w:rsidRPr="006B53DA" w:rsidRDefault="00000000" w:rsidP="006B53DA">
      <w:pPr>
        <w:keepNext/>
        <w:spacing w:line="360" w:lineRule="auto"/>
        <w:jc w:val="center"/>
        <w:rPr>
          <w:rFonts w:ascii="Times New Roman" w:hAnsi="Times New Roman" w:cs="Times New Roman"/>
          <w:color w:val="000000" w:themeColor="text1"/>
        </w:rPr>
      </w:pPr>
      <w:r w:rsidRPr="006B53DA">
        <w:rPr>
          <w:rFonts w:ascii="Times New Roman" w:hAnsi="Times New Roman" w:cs="Times New Roman"/>
          <w:noProof/>
          <w:color w:val="000000" w:themeColor="text1"/>
        </w:rPr>
        <w:lastRenderedPageBreak/>
        <w:drawing>
          <wp:inline distT="0" distB="0" distL="0" distR="0" wp14:anchorId="22C6A70C" wp14:editId="55BA00A4">
            <wp:extent cx="5301947" cy="17506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design_challenge.png"/>
                    <pic:cNvPicPr/>
                  </pic:nvPicPr>
                  <pic:blipFill rotWithShape="1">
                    <a:blip r:embed="rId20"/>
                    <a:srcRect t="7265"/>
                    <a:stretch>
                      <a:fillRect/>
                    </a:stretch>
                  </pic:blipFill>
                  <pic:spPr bwMode="auto">
                    <a:xfrm>
                      <a:off x="0" y="0"/>
                      <a:ext cx="5303520" cy="1751214"/>
                    </a:xfrm>
                    <a:prstGeom prst="rect">
                      <a:avLst/>
                    </a:prstGeom>
                    <a:ln>
                      <a:noFill/>
                    </a:ln>
                    <a:extLst>
                      <a:ext uri="{53640926-AAD7-44D8-BBD7-CCE9431645EC}">
                        <a14:shadowObscured xmlns:a14="http://schemas.microsoft.com/office/drawing/2010/main"/>
                      </a:ext>
                    </a:extLst>
                  </pic:spPr>
                </pic:pic>
              </a:graphicData>
            </a:graphic>
          </wp:inline>
        </w:drawing>
      </w:r>
    </w:p>
    <w:p w14:paraId="1F6875AA" w14:textId="77777777" w:rsidR="003D595C" w:rsidRPr="006B53DA" w:rsidRDefault="00000000" w:rsidP="006B53DA">
      <w:pPr>
        <w:spacing w:line="360" w:lineRule="auto"/>
        <w:jc w:val="center"/>
        <w:rPr>
          <w:rFonts w:ascii="Times New Roman" w:hAnsi="Times New Roman" w:cs="Times New Roman"/>
          <w:color w:val="000000" w:themeColor="text1"/>
        </w:rPr>
      </w:pPr>
      <w:r w:rsidRPr="006B53DA">
        <w:rPr>
          <w:rFonts w:ascii="Times New Roman" w:hAnsi="Times New Roman" w:cs="Times New Roman"/>
          <w:i/>
          <w:color w:val="000000" w:themeColor="text1"/>
          <w:sz w:val="18"/>
        </w:rPr>
        <w:t>Figure 12.3 - Console output of design_challenge.py</w:t>
      </w:r>
    </w:p>
    <w:p w14:paraId="0576ADB7" w14:textId="7DEF8FB9" w:rsidR="003D595C" w:rsidRPr="006B53DA" w:rsidRDefault="00000000" w:rsidP="006B53DA">
      <w:pPr>
        <w:pStyle w:val="Heading2"/>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 xml:space="preserve">D. Evidence-based defence </w:t>
      </w:r>
    </w:p>
    <w:p w14:paraId="34F2E660"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Search frequency.</w:t>
      </w:r>
      <w:r w:rsidRPr="006B53DA">
        <w:rPr>
          <w:rFonts w:ascii="Times New Roman" w:hAnsi="Times New Roman" w:cs="Times New Roman"/>
          <w:color w:val="000000" w:themeColor="text1"/>
        </w:rPr>
        <w:t xml:space="preserve"> 13.9 requests/s means a budget of 72 ms per request per core. The hash index uses 1.6 us (about 45,000 times below the budget); binary search 4.1 us; linear search 14.9 ms (about one fifth of the budget). One core running hash lookups could theoretically serve about 624,906 requests per second; binary search 245,062; linear search only 67.</w:t>
      </w:r>
    </w:p>
    <w:p w14:paraId="657CC0BF"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Preprocessing cost.</w:t>
      </w:r>
      <w:r w:rsidRPr="006B53DA">
        <w:rPr>
          <w:rFonts w:ascii="Times New Roman" w:hAnsi="Times New Roman" w:cs="Times New Roman"/>
          <w:color w:val="000000" w:themeColor="text1"/>
        </w:rPr>
        <w:t xml:space="preserve"> The hash build (1.48 s) is paid back after about 121 searches - about 0.01% of one day's traffic - versus about 214 for the sort (2.62 s). Spread over 1.2 million daily searches the build costs about 1.2 us per search.</w:t>
      </w:r>
    </w:p>
    <w:p w14:paraId="7DFB5159"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Dataset size and growth.</w:t>
      </w:r>
      <w:r w:rsidRPr="006B53DA">
        <w:rPr>
          <w:rFonts w:ascii="Times New Roman" w:hAnsi="Times New Roman" w:cs="Times New Roman"/>
          <w:color w:val="000000" w:themeColor="text1"/>
        </w:rPr>
        <w:t xml:space="preserve"> Search comparisons are 1.4 (hash) vs 19-20 (binary) vs 500,000 (linear) at n = 10^6, and the hash and binary figures barely change if n grows tenfold, whereas linear search would need 10x more time (about 150 ms mean at 10^7 records, extrapolated).</w:t>
      </w:r>
    </w:p>
    <w:p w14:paraId="2D6CCE1A"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Mathematics.</w:t>
      </w:r>
      <w:r w:rsidRPr="006B53DA">
        <w:rPr>
          <w:rFonts w:ascii="Times New Roman" w:hAnsi="Times New Roman" w:cs="Times New Roman"/>
          <w:color w:val="000000" w:themeColor="text1"/>
        </w:rPr>
        <w:t xml:space="preserve"> Total daily comparison count: linear n/2 x q = 6 x 10^11; binary n log n + q log n = 2 x 10^7 + 2.4 x 10^7 = 4.4 x 10^7; hash n + 1.4 q = 10^6 + 1.7 x 10^6 = 2.7 x 10^6 (details in Task 3). The hash design performs the fewest basic operations.</w:t>
      </w:r>
    </w:p>
    <w:p w14:paraId="422B7E35"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Trade-offs honestly stated.</w:t>
      </w:r>
      <w:r w:rsidRPr="006B53DA">
        <w:rPr>
          <w:rFonts w:ascii="Times New Roman" w:hAnsi="Times New Roman" w:cs="Times New Roman"/>
          <w:color w:val="000000" w:themeColor="text1"/>
        </w:rPr>
        <w:t xml:space="preserve"> Both fast designs use well under 0.01% of a core at the stated load, so the </w:t>
      </w:r>
      <w:r w:rsidRPr="006B53DA">
        <w:rPr>
          <w:rFonts w:ascii="Times New Roman" w:hAnsi="Times New Roman" w:cs="Times New Roman"/>
          <w:i/>
          <w:color w:val="000000" w:themeColor="text1"/>
        </w:rPr>
        <w:t>absolute</w:t>
      </w:r>
      <w:r w:rsidRPr="006B53DA">
        <w:rPr>
          <w:rFonts w:ascii="Times New Roman" w:hAnsi="Times New Roman" w:cs="Times New Roman"/>
          <w:color w:val="000000" w:themeColor="text1"/>
        </w:rPr>
        <w:t xml:space="preserve"> gain from hashing over binary search is small (about 2.5 us per search); it is chosen for lower tail latency, cheaper nightly update, and head-room for peaks and growth. Costs: about 13x more memory (97 MB), expected-case (not worst-case) guarantee, no ordering - which is why the sorted master copy is kept. If memory were severely limited, or no other requirement than 50,000 searches/hour existed and simplicity were preferred, </w:t>
      </w:r>
      <w:r w:rsidRPr="006B53DA">
        <w:rPr>
          <w:rFonts w:ascii="Times New Roman" w:hAnsi="Times New Roman" w:cs="Times New Roman"/>
          <w:b/>
          <w:color w:val="000000" w:themeColor="text1"/>
        </w:rPr>
        <w:t>retaining</w:t>
      </w:r>
      <w:r w:rsidRPr="006B53DA">
        <w:rPr>
          <w:rFonts w:ascii="Times New Roman" w:hAnsi="Times New Roman" w:cs="Times New Roman"/>
          <w:color w:val="000000" w:themeColor="text1"/>
        </w:rPr>
        <w:t xml:space="preserve"> binary search would be an equally defensible decision; linear search is not.</w:t>
      </w:r>
    </w:p>
    <w:p w14:paraId="19958B07"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Limitations of the experiment.</w:t>
      </w:r>
      <w:r w:rsidRPr="006B53DA">
        <w:rPr>
          <w:rFonts w:ascii="Times New Roman" w:hAnsi="Times New Roman" w:cs="Times New Roman"/>
          <w:color w:val="000000" w:themeColor="text1"/>
        </w:rPr>
        <w:t xml:space="preserve"> Timings are from one machine (single thread, Python), a 90/10 hit/miss mix, uniformly random keys and no network, disk or concurrency effects; linear search was extrapolated from 300 measured queries. The conclusions rest on the order-of-magnitude differences, which are far larger than any of these effects.</w:t>
      </w:r>
    </w:p>
    <w:p w14:paraId="190341DE" w14:textId="77777777" w:rsidR="003D595C" w:rsidRPr="006B53DA" w:rsidRDefault="00000000" w:rsidP="006B53DA">
      <w:pPr>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br w:type="page"/>
      </w:r>
    </w:p>
    <w:p w14:paraId="2D02AF93" w14:textId="77777777" w:rsidR="003D595C" w:rsidRPr="006B53DA" w:rsidRDefault="00000000" w:rsidP="006B53DA">
      <w:pPr>
        <w:pStyle w:val="Heading1"/>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lastRenderedPageBreak/>
        <w:t>Conclusion</w:t>
      </w:r>
    </w:p>
    <w:p w14:paraId="5B1670A5"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Theory.</w:t>
      </w:r>
      <w:r w:rsidRPr="006B53DA">
        <w:rPr>
          <w:rFonts w:ascii="Times New Roman" w:hAnsi="Times New Roman" w:cs="Times New Roman"/>
          <w:color w:val="000000" w:themeColor="text1"/>
        </w:rPr>
        <w:t xml:space="preserve"> Linear search is Theta(n); recursive binary search satisfies C(n) = C(floor(n/2)) + 1 and is Theta(log n) after a Theta(n log n) sort; a hash table gives Theta(1) expected lookup after a Theta(n) build.</w:t>
      </w:r>
    </w:p>
    <w:p w14:paraId="06EC4668"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Experiment.</w:t>
      </w:r>
      <w:r w:rsidRPr="006B53DA">
        <w:rPr>
          <w:rFonts w:ascii="Times New Roman" w:hAnsi="Times New Roman" w:cs="Times New Roman"/>
          <w:color w:val="000000" w:themeColor="text1"/>
        </w:rPr>
        <w:t xml:space="preserve"> Operation counts match the formulas almost exactly (e.g. binary worst case 20 = floor(log2 10^6) + 1; linear average 501,371 vs 500,000.5). Running times follow the predicted ordering and growth; the small deviations (binary and hash times growing faster than 2x and 1x) are caused by CPU-cache effects, not by the algorithms.</w:t>
      </w:r>
    </w:p>
    <w:p w14:paraId="3155BCCE"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Design.</w:t>
      </w:r>
      <w:r w:rsidRPr="006B53DA">
        <w:rPr>
          <w:rFonts w:ascii="Times New Roman" w:hAnsi="Times New Roman" w:cs="Times New Roman"/>
          <w:color w:val="000000" w:themeColor="text1"/>
        </w:rPr>
        <w:t xml:space="preserve"> For the original, general problem the sorted array with binary search is the most robust choice; once it is known that searches are frequent (1.2 million per day) and updates are daily batches, a hash index over the sorted master copy gives the lowest latency and the cheapest daily maintenance. Linear search is not suitable for a million-record system.</w:t>
      </w:r>
    </w:p>
    <w:p w14:paraId="4138E714" w14:textId="77777777" w:rsidR="003D595C" w:rsidRPr="006B53DA" w:rsidRDefault="00000000" w:rsidP="006B53DA">
      <w:pPr>
        <w:pStyle w:val="ListBullet"/>
        <w:spacing w:line="360" w:lineRule="auto"/>
        <w:rPr>
          <w:rFonts w:ascii="Times New Roman" w:hAnsi="Times New Roman" w:cs="Times New Roman"/>
          <w:color w:val="000000" w:themeColor="text1"/>
        </w:rPr>
      </w:pPr>
      <w:r w:rsidRPr="006B53DA">
        <w:rPr>
          <w:rFonts w:ascii="Times New Roman" w:hAnsi="Times New Roman" w:cs="Times New Roman"/>
          <w:b/>
          <w:color w:val="000000" w:themeColor="text1"/>
        </w:rPr>
        <w:t>Lesson.</w:t>
      </w:r>
      <w:r w:rsidRPr="006B53DA">
        <w:rPr>
          <w:rFonts w:ascii="Times New Roman" w:hAnsi="Times New Roman" w:cs="Times New Roman"/>
          <w:color w:val="000000" w:themeColor="text1"/>
        </w:rPr>
        <w:t xml:space="preserve"> The lowest Big-O is not automatically the best design; preprocessing, memory, worst-case guarantees, ordered queries, update pattern and the number of searches all decide, and the experiment showed where the asymptotic model and the real machine differ.</w:t>
      </w:r>
    </w:p>
    <w:p w14:paraId="3F05C59B" w14:textId="77777777" w:rsidR="003D595C" w:rsidRPr="006B53DA" w:rsidRDefault="00000000" w:rsidP="006B53DA">
      <w:pPr>
        <w:pStyle w:val="Heading1"/>
        <w:spacing w:line="360" w:lineRule="auto"/>
        <w:rPr>
          <w:rFonts w:ascii="Times New Roman" w:hAnsi="Times New Roman" w:cs="Times New Roman"/>
          <w:color w:val="000000" w:themeColor="text1"/>
        </w:rPr>
      </w:pPr>
      <w:r w:rsidRPr="006B53DA">
        <w:rPr>
          <w:rFonts w:ascii="Times New Roman" w:hAnsi="Times New Roman" w:cs="Times New Roman"/>
          <w:color w:val="000000" w:themeColor="text1"/>
        </w:rPr>
        <w:t>Appendix A - Repository structure</w:t>
      </w:r>
    </w:p>
    <w:p w14:paraId="5B7A8EE4"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CO1_Assignment/</w:t>
      </w:r>
    </w:p>
    <w:p w14:paraId="07C8BAE4"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README.md</w:t>
      </w:r>
    </w:p>
    <w:p w14:paraId="3AB66C2F"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Task_1_Algorithm_Design/            (design, pseudocode)</w:t>
      </w:r>
    </w:p>
    <w:p w14:paraId="03611920"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Task_2_Basic_Operation/</w:t>
      </w:r>
    </w:p>
    <w:p w14:paraId="3F0D9021"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Task_3_Mathematical_Complexity/</w:t>
      </w:r>
    </w:p>
    <w:p w14:paraId="065F21FA"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Task_4_Case_Analysis/</w:t>
      </w:r>
    </w:p>
    <w:p w14:paraId="0AA71B16"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Task_5_Asymptotic_Analysis/</w:t>
      </w:r>
    </w:p>
    <w:p w14:paraId="47C6D55C"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Task_6_Recurrence_Formulation/</w:t>
      </w:r>
    </w:p>
    <w:p w14:paraId="31F4175E"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Task_7_Recurrence_Solution/</w:t>
      </w:r>
    </w:p>
    <w:p w14:paraId="7C314F08"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Task_8_Implementation_Testing/</w:t>
      </w:r>
    </w:p>
    <w:p w14:paraId="0AB1D69A"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 README.md</w:t>
      </w:r>
    </w:p>
    <w:p w14:paraId="63828C9D"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 Source_Code/  algorithms.py  data_gen.py  test_algorithms.py</w:t>
      </w:r>
    </w:p>
    <w:p w14:paraId="2259457E"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run_experiments.py  design_challenge.py  make_graphs.py  make_screenshots.py</w:t>
      </w:r>
    </w:p>
    <w:p w14:paraId="55CBC02C"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Task_9_Experimental_Performance/    results.csv  results.json</w:t>
      </w:r>
    </w:p>
    <w:p w14:paraId="04984A2E"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Task_10_Theory_vs_Experiment/</w:t>
      </w:r>
    </w:p>
    <w:p w14:paraId="6162734B"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Task_11_Final_Recommendation/</w:t>
      </w:r>
    </w:p>
    <w:p w14:paraId="18EDE103"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Task_12_Design_Challenge/           design_challenge_results.json</w:t>
      </w:r>
    </w:p>
    <w:p w14:paraId="78DDDE9E"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Report/</w:t>
      </w:r>
    </w:p>
    <w:p w14:paraId="72B24BE1"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 Source_Code_Screenshots/</w:t>
      </w:r>
    </w:p>
    <w:p w14:paraId="3D15F9F0"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 Output_Screenshots/</w:t>
      </w:r>
    </w:p>
    <w:p w14:paraId="0F224821"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 Analysis/</w:t>
      </w:r>
    </w:p>
    <w:p w14:paraId="3135C898" w14:textId="77777777" w:rsidR="003D595C" w:rsidRPr="006B53DA" w:rsidRDefault="00000000" w:rsidP="006B53DA">
      <w:pPr>
        <w:shd w:val="clear" w:color="auto" w:fill="F2F2F2"/>
        <w:spacing w:after="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 Tables_and_Graphs/</w:t>
      </w:r>
    </w:p>
    <w:p w14:paraId="775D484E" w14:textId="77777777" w:rsidR="003D595C" w:rsidRPr="006B53DA" w:rsidRDefault="00000000" w:rsidP="006B53DA">
      <w:pPr>
        <w:shd w:val="clear" w:color="auto" w:fill="F2F2F2"/>
        <w:spacing w:after="160" w:line="360" w:lineRule="auto"/>
        <w:ind w:left="216"/>
        <w:rPr>
          <w:rFonts w:ascii="Times New Roman" w:hAnsi="Times New Roman" w:cs="Times New Roman"/>
          <w:color w:val="000000" w:themeColor="text1"/>
        </w:rPr>
      </w:pPr>
      <w:r w:rsidRPr="006B53DA">
        <w:rPr>
          <w:rFonts w:ascii="Times New Roman" w:eastAsia="Consolas" w:hAnsi="Times New Roman" w:cs="Times New Roman"/>
          <w:color w:val="000000" w:themeColor="text1"/>
          <w:sz w:val="17"/>
        </w:rPr>
        <w:t xml:space="preserve">    `-- Documentation/                  CO1_Assignment_Report.docx</w:t>
      </w:r>
    </w:p>
    <w:p w14:paraId="50ABD76A" w14:textId="77777777" w:rsidR="003D595C" w:rsidRPr="004D49F9" w:rsidRDefault="00000000">
      <w:pPr>
        <w:rPr>
          <w:rFonts w:ascii="Times New Roman" w:hAnsi="Times New Roman" w:cs="Times New Roman"/>
          <w:color w:val="000000" w:themeColor="text1"/>
        </w:rPr>
      </w:pPr>
      <w:r w:rsidRPr="004D49F9">
        <w:rPr>
          <w:rFonts w:ascii="Times New Roman" w:hAnsi="Times New Roman" w:cs="Times New Roman"/>
          <w:color w:val="000000" w:themeColor="text1"/>
        </w:rPr>
        <w:br w:type="page"/>
      </w:r>
    </w:p>
    <w:p w14:paraId="6B73D9BE" w14:textId="77777777" w:rsidR="003D595C" w:rsidRPr="004D49F9" w:rsidRDefault="00000000">
      <w:pPr>
        <w:pStyle w:val="Heading1"/>
        <w:rPr>
          <w:rFonts w:ascii="Times New Roman" w:hAnsi="Times New Roman" w:cs="Times New Roman"/>
          <w:color w:val="000000" w:themeColor="text1"/>
        </w:rPr>
      </w:pPr>
      <w:r w:rsidRPr="004D49F9">
        <w:rPr>
          <w:rFonts w:ascii="Times New Roman" w:hAnsi="Times New Roman" w:cs="Times New Roman"/>
          <w:color w:val="000000" w:themeColor="text1"/>
        </w:rPr>
        <w:lastRenderedPageBreak/>
        <w:t>Appendix B - Source code listings (rendered)</w:t>
      </w:r>
    </w:p>
    <w:p w14:paraId="56753EDD" w14:textId="77777777" w:rsidR="003D595C" w:rsidRPr="004D49F9" w:rsidRDefault="00000000">
      <w:pPr>
        <w:keepNext/>
        <w:jc w:val="center"/>
        <w:rPr>
          <w:rFonts w:ascii="Times New Roman" w:hAnsi="Times New Roman" w:cs="Times New Roman"/>
          <w:color w:val="000000" w:themeColor="text1"/>
        </w:rPr>
      </w:pPr>
      <w:r w:rsidRPr="004D49F9">
        <w:rPr>
          <w:rFonts w:ascii="Times New Roman" w:hAnsi="Times New Roman" w:cs="Times New Roman"/>
          <w:noProof/>
          <w:color w:val="000000" w:themeColor="text1"/>
        </w:rPr>
        <w:drawing>
          <wp:inline distT="0" distB="0" distL="0" distR="0" wp14:anchorId="281613D4" wp14:editId="39961D9F">
            <wp:extent cx="5485956" cy="659892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_algorithms_1.png"/>
                    <pic:cNvPicPr/>
                  </pic:nvPicPr>
                  <pic:blipFill rotWithShape="1">
                    <a:blip r:embed="rId21"/>
                    <a:srcRect t="2367"/>
                    <a:stretch>
                      <a:fillRect/>
                    </a:stretch>
                  </pic:blipFill>
                  <pic:spPr bwMode="auto">
                    <a:xfrm>
                      <a:off x="0" y="0"/>
                      <a:ext cx="5486400" cy="6599454"/>
                    </a:xfrm>
                    <a:prstGeom prst="rect">
                      <a:avLst/>
                    </a:prstGeom>
                    <a:ln>
                      <a:noFill/>
                    </a:ln>
                    <a:extLst>
                      <a:ext uri="{53640926-AAD7-44D8-BBD7-CCE9431645EC}">
                        <a14:shadowObscured xmlns:a14="http://schemas.microsoft.com/office/drawing/2010/main"/>
                      </a:ext>
                    </a:extLst>
                  </pic:spPr>
                </pic:pic>
              </a:graphicData>
            </a:graphic>
          </wp:inline>
        </w:drawing>
      </w:r>
    </w:p>
    <w:p w14:paraId="6AF99367" w14:textId="77777777" w:rsidR="003D595C" w:rsidRPr="004D49F9" w:rsidRDefault="00000000">
      <w:pPr>
        <w:jc w:val="center"/>
        <w:rPr>
          <w:rFonts w:ascii="Times New Roman" w:hAnsi="Times New Roman" w:cs="Times New Roman"/>
          <w:color w:val="000000" w:themeColor="text1"/>
        </w:rPr>
      </w:pPr>
      <w:r w:rsidRPr="004D49F9">
        <w:rPr>
          <w:rFonts w:ascii="Times New Roman" w:hAnsi="Times New Roman" w:cs="Times New Roman"/>
          <w:i/>
          <w:color w:val="000000" w:themeColor="text1"/>
          <w:sz w:val="18"/>
        </w:rPr>
        <w:t>src algorithms 1</w:t>
      </w:r>
    </w:p>
    <w:p w14:paraId="0398BE93" w14:textId="77777777" w:rsidR="003D595C" w:rsidRPr="004D49F9" w:rsidRDefault="00000000">
      <w:pPr>
        <w:keepNext/>
        <w:jc w:val="center"/>
        <w:rPr>
          <w:rFonts w:ascii="Times New Roman" w:hAnsi="Times New Roman" w:cs="Times New Roman"/>
          <w:color w:val="000000" w:themeColor="text1"/>
        </w:rPr>
      </w:pPr>
      <w:r w:rsidRPr="004D49F9">
        <w:rPr>
          <w:rFonts w:ascii="Times New Roman" w:hAnsi="Times New Roman" w:cs="Times New Roman"/>
          <w:noProof/>
          <w:color w:val="000000" w:themeColor="text1"/>
        </w:rPr>
        <w:lastRenderedPageBreak/>
        <w:drawing>
          <wp:inline distT="0" distB="0" distL="0" distR="0" wp14:anchorId="08A0DD5C" wp14:editId="72444C66">
            <wp:extent cx="5486047" cy="7005320"/>
            <wp:effectExtent l="0" t="0" r="63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_algorithms_2.png"/>
                    <pic:cNvPicPr/>
                  </pic:nvPicPr>
                  <pic:blipFill rotWithShape="1">
                    <a:blip r:embed="rId22"/>
                    <a:srcRect t="5060"/>
                    <a:stretch>
                      <a:fillRect/>
                    </a:stretch>
                  </pic:blipFill>
                  <pic:spPr bwMode="auto">
                    <a:xfrm>
                      <a:off x="0" y="0"/>
                      <a:ext cx="5486400" cy="7005771"/>
                    </a:xfrm>
                    <a:prstGeom prst="rect">
                      <a:avLst/>
                    </a:prstGeom>
                    <a:ln>
                      <a:noFill/>
                    </a:ln>
                    <a:extLst>
                      <a:ext uri="{53640926-AAD7-44D8-BBD7-CCE9431645EC}">
                        <a14:shadowObscured xmlns:a14="http://schemas.microsoft.com/office/drawing/2010/main"/>
                      </a:ext>
                    </a:extLst>
                  </pic:spPr>
                </pic:pic>
              </a:graphicData>
            </a:graphic>
          </wp:inline>
        </w:drawing>
      </w:r>
    </w:p>
    <w:p w14:paraId="15D3AD1A" w14:textId="77777777" w:rsidR="003D595C" w:rsidRPr="004D49F9" w:rsidRDefault="00000000">
      <w:pPr>
        <w:jc w:val="center"/>
        <w:rPr>
          <w:rFonts w:ascii="Times New Roman" w:hAnsi="Times New Roman" w:cs="Times New Roman"/>
          <w:color w:val="000000" w:themeColor="text1"/>
        </w:rPr>
      </w:pPr>
      <w:r w:rsidRPr="004D49F9">
        <w:rPr>
          <w:rFonts w:ascii="Times New Roman" w:hAnsi="Times New Roman" w:cs="Times New Roman"/>
          <w:i/>
          <w:color w:val="000000" w:themeColor="text1"/>
          <w:sz w:val="18"/>
        </w:rPr>
        <w:t>src algorithms 2</w:t>
      </w:r>
    </w:p>
    <w:p w14:paraId="74A46B8D" w14:textId="77777777" w:rsidR="003D595C" w:rsidRPr="004D49F9" w:rsidRDefault="00000000">
      <w:pPr>
        <w:keepNext/>
        <w:jc w:val="center"/>
        <w:rPr>
          <w:rFonts w:ascii="Times New Roman" w:hAnsi="Times New Roman" w:cs="Times New Roman"/>
          <w:color w:val="000000" w:themeColor="text1"/>
        </w:rPr>
      </w:pPr>
      <w:r w:rsidRPr="004D49F9">
        <w:rPr>
          <w:rFonts w:ascii="Times New Roman" w:hAnsi="Times New Roman" w:cs="Times New Roman"/>
          <w:noProof/>
          <w:color w:val="000000" w:themeColor="text1"/>
        </w:rPr>
        <w:lastRenderedPageBreak/>
        <w:drawing>
          <wp:inline distT="0" distB="0" distL="0" distR="0" wp14:anchorId="4F875066" wp14:editId="7ED96BC5">
            <wp:extent cx="5486047" cy="7020560"/>
            <wp:effectExtent l="0" t="0" r="63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_algorithms_3.png"/>
                    <pic:cNvPicPr/>
                  </pic:nvPicPr>
                  <pic:blipFill rotWithShape="1">
                    <a:blip r:embed="rId23"/>
                    <a:srcRect t="4854"/>
                    <a:stretch>
                      <a:fillRect/>
                    </a:stretch>
                  </pic:blipFill>
                  <pic:spPr bwMode="auto">
                    <a:xfrm>
                      <a:off x="0" y="0"/>
                      <a:ext cx="5486400" cy="7021012"/>
                    </a:xfrm>
                    <a:prstGeom prst="rect">
                      <a:avLst/>
                    </a:prstGeom>
                    <a:ln>
                      <a:noFill/>
                    </a:ln>
                    <a:extLst>
                      <a:ext uri="{53640926-AAD7-44D8-BBD7-CCE9431645EC}">
                        <a14:shadowObscured xmlns:a14="http://schemas.microsoft.com/office/drawing/2010/main"/>
                      </a:ext>
                    </a:extLst>
                  </pic:spPr>
                </pic:pic>
              </a:graphicData>
            </a:graphic>
          </wp:inline>
        </w:drawing>
      </w:r>
    </w:p>
    <w:p w14:paraId="62BEE766" w14:textId="77777777" w:rsidR="003D595C" w:rsidRPr="004D49F9" w:rsidRDefault="00000000">
      <w:pPr>
        <w:jc w:val="center"/>
        <w:rPr>
          <w:rFonts w:ascii="Times New Roman" w:hAnsi="Times New Roman" w:cs="Times New Roman"/>
          <w:color w:val="000000" w:themeColor="text1"/>
        </w:rPr>
      </w:pPr>
      <w:r w:rsidRPr="004D49F9">
        <w:rPr>
          <w:rFonts w:ascii="Times New Roman" w:hAnsi="Times New Roman" w:cs="Times New Roman"/>
          <w:i/>
          <w:color w:val="000000" w:themeColor="text1"/>
          <w:sz w:val="18"/>
        </w:rPr>
        <w:t>src algorithms 3</w:t>
      </w:r>
    </w:p>
    <w:p w14:paraId="50C0128A" w14:textId="77777777" w:rsidR="003D595C" w:rsidRPr="004D49F9" w:rsidRDefault="00000000">
      <w:pPr>
        <w:keepNext/>
        <w:jc w:val="center"/>
        <w:rPr>
          <w:rFonts w:ascii="Times New Roman" w:hAnsi="Times New Roman" w:cs="Times New Roman"/>
          <w:color w:val="000000" w:themeColor="text1"/>
        </w:rPr>
      </w:pPr>
      <w:r w:rsidRPr="004D49F9">
        <w:rPr>
          <w:rFonts w:ascii="Times New Roman" w:hAnsi="Times New Roman" w:cs="Times New Roman"/>
          <w:noProof/>
          <w:color w:val="000000" w:themeColor="text1"/>
        </w:rPr>
        <w:lastRenderedPageBreak/>
        <w:drawing>
          <wp:inline distT="0" distB="0" distL="0" distR="0" wp14:anchorId="27BE9881" wp14:editId="6898679C">
            <wp:extent cx="5486232" cy="398399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_algorithms_4.png"/>
                    <pic:cNvPicPr/>
                  </pic:nvPicPr>
                  <pic:blipFill rotWithShape="1">
                    <a:blip r:embed="rId24"/>
                    <a:srcRect t="5937"/>
                    <a:stretch>
                      <a:fillRect/>
                    </a:stretch>
                  </pic:blipFill>
                  <pic:spPr bwMode="auto">
                    <a:xfrm>
                      <a:off x="0" y="0"/>
                      <a:ext cx="5486400" cy="3984112"/>
                    </a:xfrm>
                    <a:prstGeom prst="rect">
                      <a:avLst/>
                    </a:prstGeom>
                    <a:ln>
                      <a:noFill/>
                    </a:ln>
                    <a:extLst>
                      <a:ext uri="{53640926-AAD7-44D8-BBD7-CCE9431645EC}">
                        <a14:shadowObscured xmlns:a14="http://schemas.microsoft.com/office/drawing/2010/main"/>
                      </a:ext>
                    </a:extLst>
                  </pic:spPr>
                </pic:pic>
              </a:graphicData>
            </a:graphic>
          </wp:inline>
        </w:drawing>
      </w:r>
    </w:p>
    <w:p w14:paraId="739413D8" w14:textId="77777777" w:rsidR="003D595C" w:rsidRPr="004D49F9" w:rsidRDefault="00000000">
      <w:pPr>
        <w:jc w:val="center"/>
        <w:rPr>
          <w:rFonts w:ascii="Times New Roman" w:hAnsi="Times New Roman" w:cs="Times New Roman"/>
          <w:color w:val="000000" w:themeColor="text1"/>
        </w:rPr>
      </w:pPr>
      <w:r w:rsidRPr="004D49F9">
        <w:rPr>
          <w:rFonts w:ascii="Times New Roman" w:hAnsi="Times New Roman" w:cs="Times New Roman"/>
          <w:i/>
          <w:color w:val="000000" w:themeColor="text1"/>
          <w:sz w:val="18"/>
        </w:rPr>
        <w:t>src algorithms 4</w:t>
      </w:r>
    </w:p>
    <w:p w14:paraId="12CA2BE6" w14:textId="77777777" w:rsidR="003D595C" w:rsidRPr="004D49F9" w:rsidRDefault="00000000">
      <w:pPr>
        <w:keepNext/>
        <w:jc w:val="center"/>
        <w:rPr>
          <w:rFonts w:ascii="Times New Roman" w:hAnsi="Times New Roman" w:cs="Times New Roman"/>
          <w:color w:val="000000" w:themeColor="text1"/>
        </w:rPr>
      </w:pPr>
      <w:r w:rsidRPr="004D49F9">
        <w:rPr>
          <w:rFonts w:ascii="Times New Roman" w:hAnsi="Times New Roman" w:cs="Times New Roman"/>
          <w:noProof/>
          <w:color w:val="000000" w:themeColor="text1"/>
        </w:rPr>
        <w:lastRenderedPageBreak/>
        <w:drawing>
          <wp:inline distT="0" distB="0" distL="0" distR="0" wp14:anchorId="0D8FEFD4" wp14:editId="36E44229">
            <wp:extent cx="5486263" cy="6753225"/>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_tests_1.png"/>
                    <pic:cNvPicPr/>
                  </pic:nvPicPr>
                  <pic:blipFill rotWithShape="1">
                    <a:blip r:embed="rId25"/>
                    <a:srcRect t="2850"/>
                    <a:stretch>
                      <a:fillRect/>
                    </a:stretch>
                  </pic:blipFill>
                  <pic:spPr bwMode="auto">
                    <a:xfrm>
                      <a:off x="0" y="0"/>
                      <a:ext cx="5486400" cy="6753393"/>
                    </a:xfrm>
                    <a:prstGeom prst="rect">
                      <a:avLst/>
                    </a:prstGeom>
                    <a:ln>
                      <a:noFill/>
                    </a:ln>
                    <a:extLst>
                      <a:ext uri="{53640926-AAD7-44D8-BBD7-CCE9431645EC}">
                        <a14:shadowObscured xmlns:a14="http://schemas.microsoft.com/office/drawing/2010/main"/>
                      </a:ext>
                    </a:extLst>
                  </pic:spPr>
                </pic:pic>
              </a:graphicData>
            </a:graphic>
          </wp:inline>
        </w:drawing>
      </w:r>
    </w:p>
    <w:p w14:paraId="7102D5B7" w14:textId="77777777" w:rsidR="003D595C" w:rsidRPr="004D49F9" w:rsidRDefault="00000000">
      <w:pPr>
        <w:jc w:val="center"/>
        <w:rPr>
          <w:rFonts w:ascii="Times New Roman" w:hAnsi="Times New Roman" w:cs="Times New Roman"/>
          <w:color w:val="000000" w:themeColor="text1"/>
        </w:rPr>
      </w:pPr>
      <w:r w:rsidRPr="004D49F9">
        <w:rPr>
          <w:rFonts w:ascii="Times New Roman" w:hAnsi="Times New Roman" w:cs="Times New Roman"/>
          <w:i/>
          <w:color w:val="000000" w:themeColor="text1"/>
          <w:sz w:val="18"/>
        </w:rPr>
        <w:t>src tests 1</w:t>
      </w:r>
    </w:p>
    <w:p w14:paraId="14CDD268" w14:textId="77777777" w:rsidR="003D595C" w:rsidRPr="004D49F9" w:rsidRDefault="00000000">
      <w:pPr>
        <w:keepNext/>
        <w:jc w:val="center"/>
        <w:rPr>
          <w:rFonts w:ascii="Times New Roman" w:hAnsi="Times New Roman" w:cs="Times New Roman"/>
          <w:color w:val="000000" w:themeColor="text1"/>
        </w:rPr>
      </w:pPr>
      <w:r w:rsidRPr="004D49F9">
        <w:rPr>
          <w:rFonts w:ascii="Times New Roman" w:hAnsi="Times New Roman" w:cs="Times New Roman"/>
          <w:noProof/>
          <w:color w:val="000000" w:themeColor="text1"/>
        </w:rPr>
        <w:lastRenderedPageBreak/>
        <w:drawing>
          <wp:inline distT="0" distB="0" distL="0" distR="0" wp14:anchorId="4DF1B96E" wp14:editId="4DFB2BAF">
            <wp:extent cx="5486325" cy="6755765"/>
            <wp:effectExtent l="0" t="0" r="635"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_tests_2.png"/>
                    <pic:cNvPicPr/>
                  </pic:nvPicPr>
                  <pic:blipFill rotWithShape="1">
                    <a:blip r:embed="rId26"/>
                    <a:srcRect t="3273"/>
                    <a:stretch>
                      <a:fillRect/>
                    </a:stretch>
                  </pic:blipFill>
                  <pic:spPr bwMode="auto">
                    <a:xfrm>
                      <a:off x="0" y="0"/>
                      <a:ext cx="5486400" cy="6755857"/>
                    </a:xfrm>
                    <a:prstGeom prst="rect">
                      <a:avLst/>
                    </a:prstGeom>
                    <a:ln>
                      <a:noFill/>
                    </a:ln>
                    <a:extLst>
                      <a:ext uri="{53640926-AAD7-44D8-BBD7-CCE9431645EC}">
                        <a14:shadowObscured xmlns:a14="http://schemas.microsoft.com/office/drawing/2010/main"/>
                      </a:ext>
                    </a:extLst>
                  </pic:spPr>
                </pic:pic>
              </a:graphicData>
            </a:graphic>
          </wp:inline>
        </w:drawing>
      </w:r>
    </w:p>
    <w:p w14:paraId="370D9C40" w14:textId="77777777" w:rsidR="003D595C" w:rsidRPr="004D49F9" w:rsidRDefault="00000000">
      <w:pPr>
        <w:jc w:val="center"/>
        <w:rPr>
          <w:rFonts w:ascii="Times New Roman" w:hAnsi="Times New Roman" w:cs="Times New Roman"/>
          <w:color w:val="000000" w:themeColor="text1"/>
        </w:rPr>
      </w:pPr>
      <w:r w:rsidRPr="004D49F9">
        <w:rPr>
          <w:rFonts w:ascii="Times New Roman" w:hAnsi="Times New Roman" w:cs="Times New Roman"/>
          <w:i/>
          <w:color w:val="000000" w:themeColor="text1"/>
          <w:sz w:val="18"/>
        </w:rPr>
        <w:t>src tests 2</w:t>
      </w:r>
    </w:p>
    <w:p w14:paraId="20300D22" w14:textId="77777777" w:rsidR="003D595C" w:rsidRPr="004D49F9" w:rsidRDefault="00000000">
      <w:pPr>
        <w:keepNext/>
        <w:jc w:val="center"/>
        <w:rPr>
          <w:rFonts w:ascii="Times New Roman" w:hAnsi="Times New Roman" w:cs="Times New Roman"/>
          <w:color w:val="000000" w:themeColor="text1"/>
        </w:rPr>
      </w:pPr>
      <w:r w:rsidRPr="004D49F9">
        <w:rPr>
          <w:rFonts w:ascii="Times New Roman" w:hAnsi="Times New Roman" w:cs="Times New Roman"/>
          <w:noProof/>
          <w:color w:val="000000" w:themeColor="text1"/>
        </w:rPr>
        <w:lastRenderedPageBreak/>
        <w:drawing>
          <wp:inline distT="0" distB="0" distL="0" distR="0" wp14:anchorId="7D9A3A1C" wp14:editId="11DCB208">
            <wp:extent cx="5486241" cy="525907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_experiments_1.png"/>
                    <pic:cNvPicPr/>
                  </pic:nvPicPr>
                  <pic:blipFill rotWithShape="1">
                    <a:blip r:embed="rId27"/>
                    <a:srcRect t="2679"/>
                    <a:stretch>
                      <a:fillRect/>
                    </a:stretch>
                  </pic:blipFill>
                  <pic:spPr bwMode="auto">
                    <a:xfrm>
                      <a:off x="0" y="0"/>
                      <a:ext cx="5486400" cy="5259223"/>
                    </a:xfrm>
                    <a:prstGeom prst="rect">
                      <a:avLst/>
                    </a:prstGeom>
                    <a:ln>
                      <a:noFill/>
                    </a:ln>
                    <a:extLst>
                      <a:ext uri="{53640926-AAD7-44D8-BBD7-CCE9431645EC}">
                        <a14:shadowObscured xmlns:a14="http://schemas.microsoft.com/office/drawing/2010/main"/>
                      </a:ext>
                    </a:extLst>
                  </pic:spPr>
                </pic:pic>
              </a:graphicData>
            </a:graphic>
          </wp:inline>
        </w:drawing>
      </w:r>
    </w:p>
    <w:p w14:paraId="6E748892" w14:textId="77777777" w:rsidR="003D595C" w:rsidRPr="004D49F9" w:rsidRDefault="00000000">
      <w:pPr>
        <w:jc w:val="center"/>
        <w:rPr>
          <w:rFonts w:ascii="Times New Roman" w:hAnsi="Times New Roman" w:cs="Times New Roman"/>
          <w:color w:val="000000" w:themeColor="text1"/>
        </w:rPr>
      </w:pPr>
      <w:r w:rsidRPr="004D49F9">
        <w:rPr>
          <w:rFonts w:ascii="Times New Roman" w:hAnsi="Times New Roman" w:cs="Times New Roman"/>
          <w:i/>
          <w:color w:val="000000" w:themeColor="text1"/>
          <w:sz w:val="18"/>
        </w:rPr>
        <w:t>src experiments 1</w:t>
      </w:r>
    </w:p>
    <w:p w14:paraId="07A8443A" w14:textId="77777777" w:rsidR="003D595C" w:rsidRPr="004D49F9" w:rsidRDefault="00000000">
      <w:pPr>
        <w:keepNext/>
        <w:jc w:val="center"/>
        <w:rPr>
          <w:rFonts w:ascii="Times New Roman" w:hAnsi="Times New Roman" w:cs="Times New Roman"/>
          <w:color w:val="000000" w:themeColor="text1"/>
        </w:rPr>
      </w:pPr>
      <w:r w:rsidRPr="004D49F9">
        <w:rPr>
          <w:rFonts w:ascii="Times New Roman" w:hAnsi="Times New Roman" w:cs="Times New Roman"/>
          <w:noProof/>
          <w:color w:val="000000" w:themeColor="text1"/>
        </w:rPr>
        <w:lastRenderedPageBreak/>
        <w:drawing>
          <wp:inline distT="0" distB="0" distL="0" distR="0" wp14:anchorId="3C5443C8" wp14:editId="69066462">
            <wp:extent cx="5485939" cy="5513705"/>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_experiments_2.png"/>
                    <pic:cNvPicPr/>
                  </pic:nvPicPr>
                  <pic:blipFill rotWithShape="1">
                    <a:blip r:embed="rId28"/>
                    <a:srcRect t="2559"/>
                    <a:stretch>
                      <a:fillRect/>
                    </a:stretch>
                  </pic:blipFill>
                  <pic:spPr bwMode="auto">
                    <a:xfrm>
                      <a:off x="0" y="0"/>
                      <a:ext cx="5486400" cy="5514168"/>
                    </a:xfrm>
                    <a:prstGeom prst="rect">
                      <a:avLst/>
                    </a:prstGeom>
                    <a:ln>
                      <a:noFill/>
                    </a:ln>
                    <a:extLst>
                      <a:ext uri="{53640926-AAD7-44D8-BBD7-CCE9431645EC}">
                        <a14:shadowObscured xmlns:a14="http://schemas.microsoft.com/office/drawing/2010/main"/>
                      </a:ext>
                    </a:extLst>
                  </pic:spPr>
                </pic:pic>
              </a:graphicData>
            </a:graphic>
          </wp:inline>
        </w:drawing>
      </w:r>
    </w:p>
    <w:p w14:paraId="5D4E09DC" w14:textId="77777777" w:rsidR="003D595C" w:rsidRPr="004D49F9" w:rsidRDefault="00000000">
      <w:pPr>
        <w:jc w:val="center"/>
        <w:rPr>
          <w:rFonts w:ascii="Times New Roman" w:hAnsi="Times New Roman" w:cs="Times New Roman"/>
          <w:color w:val="000000" w:themeColor="text1"/>
        </w:rPr>
      </w:pPr>
      <w:r w:rsidRPr="004D49F9">
        <w:rPr>
          <w:rFonts w:ascii="Times New Roman" w:hAnsi="Times New Roman" w:cs="Times New Roman"/>
          <w:i/>
          <w:color w:val="000000" w:themeColor="text1"/>
          <w:sz w:val="18"/>
        </w:rPr>
        <w:t>src experiments 2</w:t>
      </w:r>
    </w:p>
    <w:p w14:paraId="15DD1DE2" w14:textId="77777777" w:rsidR="003D595C" w:rsidRPr="004D49F9" w:rsidRDefault="00000000">
      <w:pPr>
        <w:keepNext/>
        <w:jc w:val="center"/>
        <w:rPr>
          <w:rFonts w:ascii="Times New Roman" w:hAnsi="Times New Roman" w:cs="Times New Roman"/>
          <w:color w:val="000000" w:themeColor="text1"/>
        </w:rPr>
      </w:pPr>
      <w:r w:rsidRPr="004D49F9">
        <w:rPr>
          <w:rFonts w:ascii="Times New Roman" w:hAnsi="Times New Roman" w:cs="Times New Roman"/>
          <w:noProof/>
          <w:color w:val="000000" w:themeColor="text1"/>
        </w:rPr>
        <w:drawing>
          <wp:inline distT="0" distB="0" distL="0" distR="0" wp14:anchorId="63EA30C8" wp14:editId="5B5D5D5E">
            <wp:extent cx="5485364" cy="1844040"/>
            <wp:effectExtent l="0" t="0" r="127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_experiments_3.png"/>
                    <pic:cNvPicPr/>
                  </pic:nvPicPr>
                  <pic:blipFill rotWithShape="1">
                    <a:blip r:embed="rId29"/>
                    <a:srcRect t="7633"/>
                    <a:stretch>
                      <a:fillRect/>
                    </a:stretch>
                  </pic:blipFill>
                  <pic:spPr bwMode="auto">
                    <a:xfrm>
                      <a:off x="0" y="0"/>
                      <a:ext cx="5486400" cy="1844388"/>
                    </a:xfrm>
                    <a:prstGeom prst="rect">
                      <a:avLst/>
                    </a:prstGeom>
                    <a:ln>
                      <a:noFill/>
                    </a:ln>
                    <a:extLst>
                      <a:ext uri="{53640926-AAD7-44D8-BBD7-CCE9431645EC}">
                        <a14:shadowObscured xmlns:a14="http://schemas.microsoft.com/office/drawing/2010/main"/>
                      </a:ext>
                    </a:extLst>
                  </pic:spPr>
                </pic:pic>
              </a:graphicData>
            </a:graphic>
          </wp:inline>
        </w:drawing>
      </w:r>
    </w:p>
    <w:p w14:paraId="5ED01C39" w14:textId="77777777" w:rsidR="003D595C" w:rsidRPr="004D49F9" w:rsidRDefault="00000000">
      <w:pPr>
        <w:jc w:val="center"/>
        <w:rPr>
          <w:rFonts w:ascii="Times New Roman" w:hAnsi="Times New Roman" w:cs="Times New Roman"/>
          <w:color w:val="000000" w:themeColor="text1"/>
        </w:rPr>
      </w:pPr>
      <w:r w:rsidRPr="004D49F9">
        <w:rPr>
          <w:rFonts w:ascii="Times New Roman" w:hAnsi="Times New Roman" w:cs="Times New Roman"/>
          <w:i/>
          <w:color w:val="000000" w:themeColor="text1"/>
          <w:sz w:val="18"/>
        </w:rPr>
        <w:t>src experiments 3</w:t>
      </w:r>
    </w:p>
    <w:sectPr w:rsidR="003D595C" w:rsidRPr="004D49F9" w:rsidSect="00034616">
      <w:footerReference w:type="default" r:id="rId30"/>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E7B26" w14:textId="77777777" w:rsidR="00986E1E" w:rsidRDefault="00986E1E">
      <w:pPr>
        <w:spacing w:after="0" w:line="240" w:lineRule="auto"/>
      </w:pPr>
      <w:r>
        <w:separator/>
      </w:r>
    </w:p>
  </w:endnote>
  <w:endnote w:type="continuationSeparator" w:id="0">
    <w:p w14:paraId="204ED473" w14:textId="77777777" w:rsidR="00986E1E" w:rsidRDefault="00986E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9F71" w14:textId="60C74F1F" w:rsidR="003D595C" w:rsidRDefault="003D595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2D89D" w14:textId="77777777" w:rsidR="00986E1E" w:rsidRDefault="00986E1E">
      <w:pPr>
        <w:spacing w:after="0" w:line="240" w:lineRule="auto"/>
      </w:pPr>
      <w:r>
        <w:separator/>
      </w:r>
    </w:p>
  </w:footnote>
  <w:footnote w:type="continuationSeparator" w:id="0">
    <w:p w14:paraId="1DEA81D9" w14:textId="77777777" w:rsidR="00986E1E" w:rsidRDefault="00986E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3975825">
    <w:abstractNumId w:val="8"/>
  </w:num>
  <w:num w:numId="2" w16cid:durableId="1964846729">
    <w:abstractNumId w:val="6"/>
  </w:num>
  <w:num w:numId="3" w16cid:durableId="1319729897">
    <w:abstractNumId w:val="5"/>
  </w:num>
  <w:num w:numId="4" w16cid:durableId="2080470718">
    <w:abstractNumId w:val="4"/>
  </w:num>
  <w:num w:numId="5" w16cid:durableId="1129980032">
    <w:abstractNumId w:val="7"/>
  </w:num>
  <w:num w:numId="6" w16cid:durableId="1535540955">
    <w:abstractNumId w:val="3"/>
  </w:num>
  <w:num w:numId="7" w16cid:durableId="814613791">
    <w:abstractNumId w:val="2"/>
  </w:num>
  <w:num w:numId="8" w16cid:durableId="34626499">
    <w:abstractNumId w:val="1"/>
  </w:num>
  <w:num w:numId="9" w16cid:durableId="620456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6A11"/>
    <w:rsid w:val="0029639D"/>
    <w:rsid w:val="00326F90"/>
    <w:rsid w:val="003D595C"/>
    <w:rsid w:val="004D49F9"/>
    <w:rsid w:val="00627699"/>
    <w:rsid w:val="006B53DA"/>
    <w:rsid w:val="007B6FE5"/>
    <w:rsid w:val="009258B1"/>
    <w:rsid w:val="00986E1E"/>
    <w:rsid w:val="00AA1D8D"/>
    <w:rsid w:val="00AC67BD"/>
    <w:rsid w:val="00B467BD"/>
    <w:rsid w:val="00B47730"/>
    <w:rsid w:val="00C521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C7633"/>
  <w14:defaultImageDpi w14:val="300"/>
  <w15:docId w15:val="{F73B1B71-B4C0-4B8B-A2FE-57300491D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2E5597"/>
      <w:sz w:val="27"/>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E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258B1"/>
    <w:rPr>
      <w:color w:val="0000FF" w:themeColor="hyperlink"/>
      <w:u w:val="single"/>
    </w:rPr>
  </w:style>
  <w:style w:type="character" w:styleId="UnresolvedMention">
    <w:name w:val="Unresolved Mention"/>
    <w:basedOn w:val="DefaultParagraphFont"/>
    <w:uiPriority w:val="99"/>
    <w:semiHidden/>
    <w:unhideWhenUsed/>
    <w:rsid w:val="009258B1"/>
    <w:rPr>
      <w:color w:val="605E5C"/>
      <w:shd w:val="clear" w:color="auto" w:fill="E1DFDD"/>
    </w:rPr>
  </w:style>
  <w:style w:type="character" w:styleId="FollowedHyperlink">
    <w:name w:val="FollowedHyperlink"/>
    <w:basedOn w:val="DefaultParagraphFont"/>
    <w:uiPriority w:val="99"/>
    <w:semiHidden/>
    <w:unhideWhenUsed/>
    <w:rsid w:val="00AC67B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192571027/CSA0607-"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40</Pages>
  <Words>7117</Words>
  <Characters>40571</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Deepthi G</cp:lastModifiedBy>
  <cp:revision>4</cp:revision>
  <dcterms:created xsi:type="dcterms:W3CDTF">2026-10-11T16:20:00Z</dcterms:created>
  <dcterms:modified xsi:type="dcterms:W3CDTF">2026-10-16T06:59:00Z</dcterms:modified>
  <cp:category/>
</cp:coreProperties>
</file>